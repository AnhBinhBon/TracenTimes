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E632" w14:textId="77777777" w:rsidR="00511A3A" w:rsidRDefault="00000000">
      <w:pPr>
        <w:spacing w:after="40"/>
        <w:jc w:val="center"/>
      </w:pPr>
      <w:r>
        <w:rPr>
          <w:b/>
          <w:sz w:val="28"/>
        </w:rPr>
        <w:t>BỘ GIÁO DỤC VÀ ĐÀO TẠO</w:t>
      </w:r>
    </w:p>
    <w:p w14:paraId="3B48F8BC" w14:textId="77777777" w:rsidR="00511A3A" w:rsidRDefault="00000000">
      <w:pPr>
        <w:spacing w:after="40"/>
        <w:jc w:val="center"/>
      </w:pPr>
      <w:r>
        <w:rPr>
          <w:b/>
          <w:sz w:val="28"/>
        </w:rPr>
        <w:t>TRƯỜNG ĐẠI HỌC KINH DOANH VÀ CÔNG NGHỆ HÀ NỘI</w:t>
      </w:r>
    </w:p>
    <w:p w14:paraId="797B25C7" w14:textId="77777777" w:rsidR="00511A3A" w:rsidRDefault="00000000">
      <w:pPr>
        <w:spacing w:after="800"/>
        <w:jc w:val="center"/>
        <w:rPr>
          <w:b/>
          <w:color w:val="8B2536"/>
          <w:sz w:val="28"/>
        </w:rPr>
      </w:pPr>
      <w:r>
        <w:rPr>
          <w:b/>
          <w:color w:val="8B2536"/>
          <w:sz w:val="28"/>
        </w:rPr>
        <w:t>KHOA CÔNG NGHỆ THÔNG TIN</w:t>
      </w:r>
    </w:p>
    <w:p w14:paraId="4522FD39" w14:textId="1EA8A9F4" w:rsidR="0071402B" w:rsidRDefault="0071402B">
      <w:pPr>
        <w:spacing w:after="800"/>
        <w:jc w:val="center"/>
      </w:pPr>
      <w:r>
        <w:rPr>
          <w:noProof/>
        </w:rPr>
        <w:drawing>
          <wp:inline distT="0" distB="0" distL="0" distR="0" wp14:anchorId="5D3E32CC" wp14:editId="1594097B">
            <wp:extent cx="2178050" cy="2178050"/>
            <wp:effectExtent l="0" t="0" r="0" b="0"/>
            <wp:docPr id="67470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8050" cy="2178050"/>
                    </a:xfrm>
                    <a:prstGeom prst="rect">
                      <a:avLst/>
                    </a:prstGeom>
                    <a:noFill/>
                    <a:ln>
                      <a:noFill/>
                    </a:ln>
                  </pic:spPr>
                </pic:pic>
              </a:graphicData>
            </a:graphic>
          </wp:inline>
        </w:drawing>
      </w:r>
    </w:p>
    <w:p w14:paraId="04652933" w14:textId="77777777" w:rsidR="00511A3A" w:rsidRDefault="00000000">
      <w:pPr>
        <w:spacing w:after="320"/>
        <w:jc w:val="center"/>
      </w:pPr>
      <w:r>
        <w:rPr>
          <w:b/>
          <w:color w:val="1A080E"/>
          <w:sz w:val="36"/>
        </w:rPr>
        <w:t>BÁO CÁO ĐỒ ÁN CHUYÊN NGÀNH</w:t>
      </w:r>
    </w:p>
    <w:p w14:paraId="37EA3E34" w14:textId="77777777" w:rsidR="00511A3A" w:rsidRDefault="00000000">
      <w:pPr>
        <w:spacing w:after="80"/>
        <w:jc w:val="center"/>
      </w:pPr>
      <w:r>
        <w:rPr>
          <w:b/>
          <w:sz w:val="28"/>
        </w:rPr>
        <w:t>ĐỀ TÀI:</w:t>
      </w:r>
    </w:p>
    <w:p w14:paraId="30611EF8" w14:textId="77777777" w:rsidR="00511A3A" w:rsidRDefault="00000000" w:rsidP="0071402B">
      <w:pPr>
        <w:spacing w:after="400"/>
        <w:jc w:val="center"/>
      </w:pPr>
      <w:r>
        <w:rPr>
          <w:b/>
          <w:color w:val="8B2536"/>
          <w:sz w:val="32"/>
        </w:rPr>
        <w:t>XÂY DỰNG TẠP CHÍ &amp; CỔNG THÔNG TIN ĐUA NGỰA HỌC VIỆN TRACEN</w:t>
      </w:r>
      <w:r>
        <w:rPr>
          <w:b/>
          <w:color w:val="8B2536"/>
          <w:sz w:val="32"/>
        </w:rPr>
        <w:br/>
        <w:t>(TRACENTIMES &amp; DERBY CUP SIMULATOR)</w:t>
      </w:r>
    </w:p>
    <w:tbl>
      <w:tblPr>
        <w:tblW w:w="5220" w:type="dxa"/>
        <w:tblInd w:w="3860" w:type="dxa"/>
        <w:tblLook w:val="04A0" w:firstRow="1" w:lastRow="0" w:firstColumn="1" w:lastColumn="0" w:noHBand="0" w:noVBand="1"/>
      </w:tblPr>
      <w:tblGrid>
        <w:gridCol w:w="2700"/>
        <w:gridCol w:w="2520"/>
      </w:tblGrid>
      <w:tr w:rsidR="00511A3A" w14:paraId="27C8F96C" w14:textId="77777777" w:rsidTr="0071402B">
        <w:tc>
          <w:tcPr>
            <w:tcW w:w="2700" w:type="dxa"/>
          </w:tcPr>
          <w:p w14:paraId="18EDCDEA" w14:textId="77777777" w:rsidR="00511A3A" w:rsidRDefault="00000000">
            <w:r>
              <w:rPr>
                <w:b/>
              </w:rPr>
              <w:t>Giáo viên hướng dẫn:</w:t>
            </w:r>
          </w:p>
        </w:tc>
        <w:tc>
          <w:tcPr>
            <w:tcW w:w="2520" w:type="dxa"/>
          </w:tcPr>
          <w:p w14:paraId="760137DC" w14:textId="77777777" w:rsidR="00511A3A" w:rsidRDefault="00000000">
            <w:r>
              <w:rPr>
                <w:b/>
              </w:rPr>
              <w:t>ThS. Lê Đức Huy</w:t>
            </w:r>
          </w:p>
        </w:tc>
      </w:tr>
      <w:tr w:rsidR="00511A3A" w14:paraId="01BBB627" w14:textId="77777777" w:rsidTr="0071402B">
        <w:tc>
          <w:tcPr>
            <w:tcW w:w="2700" w:type="dxa"/>
          </w:tcPr>
          <w:p w14:paraId="64155982" w14:textId="77777777" w:rsidR="00511A3A" w:rsidRDefault="00000000">
            <w:r>
              <w:rPr>
                <w:b/>
              </w:rPr>
              <w:t>Sinh viên thực hiện:</w:t>
            </w:r>
          </w:p>
        </w:tc>
        <w:tc>
          <w:tcPr>
            <w:tcW w:w="2520" w:type="dxa"/>
          </w:tcPr>
          <w:p w14:paraId="2217AFB0" w14:textId="77777777" w:rsidR="00511A3A" w:rsidRDefault="00000000">
            <w:r>
              <w:rPr>
                <w:b/>
              </w:rPr>
              <w:t>Phạm Thế Bình</w:t>
            </w:r>
          </w:p>
        </w:tc>
      </w:tr>
      <w:tr w:rsidR="00511A3A" w14:paraId="4ED22D41" w14:textId="77777777" w:rsidTr="0071402B">
        <w:tc>
          <w:tcPr>
            <w:tcW w:w="2700" w:type="dxa"/>
          </w:tcPr>
          <w:p w14:paraId="1947A706" w14:textId="77777777" w:rsidR="00511A3A" w:rsidRDefault="00000000">
            <w:r>
              <w:rPr>
                <w:b/>
              </w:rPr>
              <w:t>Mã sinh viên:</w:t>
            </w:r>
          </w:p>
        </w:tc>
        <w:tc>
          <w:tcPr>
            <w:tcW w:w="2520" w:type="dxa"/>
          </w:tcPr>
          <w:p w14:paraId="6CDF5524" w14:textId="77777777" w:rsidR="00511A3A" w:rsidRDefault="00000000">
            <w:r>
              <w:rPr>
                <w:b/>
              </w:rPr>
              <w:t>2924104795</w:t>
            </w:r>
          </w:p>
        </w:tc>
      </w:tr>
      <w:tr w:rsidR="00511A3A" w14:paraId="153EA12D" w14:textId="77777777" w:rsidTr="0071402B">
        <w:tc>
          <w:tcPr>
            <w:tcW w:w="2700" w:type="dxa"/>
          </w:tcPr>
          <w:p w14:paraId="701EF518" w14:textId="77777777" w:rsidR="00511A3A" w:rsidRDefault="00000000">
            <w:r>
              <w:rPr>
                <w:b/>
              </w:rPr>
              <w:t>Lớp:</w:t>
            </w:r>
          </w:p>
        </w:tc>
        <w:tc>
          <w:tcPr>
            <w:tcW w:w="2520" w:type="dxa"/>
          </w:tcPr>
          <w:p w14:paraId="6EAD9BCB" w14:textId="77777777" w:rsidR="00511A3A" w:rsidRDefault="00000000">
            <w:r>
              <w:rPr>
                <w:b/>
              </w:rPr>
              <w:t>TH29.11</w:t>
            </w:r>
          </w:p>
        </w:tc>
      </w:tr>
    </w:tbl>
    <w:p w14:paraId="70CD9D5A" w14:textId="77777777" w:rsidR="00511A3A" w:rsidRDefault="00511A3A">
      <w:pPr>
        <w:spacing w:before="1200"/>
      </w:pPr>
    </w:p>
    <w:p w14:paraId="1B1A6B87" w14:textId="77777777" w:rsidR="00511A3A" w:rsidRDefault="00000000">
      <w:pPr>
        <w:jc w:val="center"/>
      </w:pPr>
      <w:r>
        <w:rPr>
          <w:b/>
        </w:rPr>
        <w:t>HÀ NỘI – 2026</w:t>
      </w:r>
    </w:p>
    <w:p w14:paraId="5F9BC7D3" w14:textId="77777777" w:rsidR="00511A3A" w:rsidRDefault="00000000">
      <w:r>
        <w:lastRenderedPageBreak/>
        <w:br w:type="page"/>
      </w:r>
    </w:p>
    <w:p w14:paraId="764DC2D0" w14:textId="77777777" w:rsidR="00511A3A" w:rsidRDefault="00000000">
      <w:pPr>
        <w:spacing w:before="280" w:after="160"/>
      </w:pPr>
      <w:r>
        <w:rPr>
          <w:b/>
          <w:color w:val="8B2536"/>
          <w:sz w:val="30"/>
        </w:rPr>
        <w:lastRenderedPageBreak/>
        <w:t>LỜI CẢM ƠN</w:t>
      </w:r>
    </w:p>
    <w:p w14:paraId="2037AB9D" w14:textId="77777777" w:rsidR="00511A3A" w:rsidRDefault="00000000">
      <w:pPr>
        <w:jc w:val="both"/>
      </w:pPr>
      <w:r>
        <w:t>Trong suốt quá trình học tập và rèn luyện tại Khoa Công nghệ Thông tin – Trường Đại học Kinh doanh và Công nghệ Hà Nội, em đã nhận được sự dạy dỗ, chỉ bảo tận tình và truyền đạt những tri thức chuyên môn quý báu từ quý Thầy, Cô giáo. Những kiến thức nền tảng vững chắc về Lập trình Web, Cơ sở dữ liệu, Kiến trúc phần mềm và Phân tích thiết kế hệ thống chính là hành trang vô cùng quan trọng giúp em tự tin triển khai và hoàn thành đồ án chuyên ngành này.</w:t>
      </w:r>
    </w:p>
    <w:p w14:paraId="12BF57DE" w14:textId="4BA81ED0" w:rsidR="00511A3A" w:rsidRDefault="00000000">
      <w:pPr>
        <w:jc w:val="both"/>
      </w:pPr>
      <w:r>
        <w:t>Trước hết, em xin bày tỏ lòng biết ơn sâu sắc và chân thành nhất tới thầy Lê Đức Huy. Những lời góp ý sâu sắc của Thầy không chỉ giúp đồ án đạt được tính hoàn thiện cao về mặt kỹ thuật mà còn giúp em nâng cao tư duy tổ chức mã nguồn chuyên nghiệp.</w:t>
      </w:r>
    </w:p>
    <w:p w14:paraId="519A8B1B" w14:textId="77777777" w:rsidR="00511A3A" w:rsidRDefault="00000000">
      <w:pPr>
        <w:jc w:val="both"/>
      </w:pPr>
      <w:r>
        <w:t>Em cũng xin gửi lời cảm ơn chân thành đến Ban Giám hiệu Trường Đại học Kinh doanh và Công nghệ Hà Nội cùng toàn thể các Thầy, Cô giáo trong Khoa Công nghệ Thông tin đã luôn tạo điều kiện học tập, nghiên cứu tốt nhất cho sinh viên chúng em trong suốt những năm tháng trên giảng đường đại học.</w:t>
      </w:r>
    </w:p>
    <w:p w14:paraId="30D77223" w14:textId="77777777" w:rsidR="00511A3A" w:rsidRDefault="00000000">
      <w:pPr>
        <w:jc w:val="both"/>
      </w:pPr>
      <w:r>
        <w:t>Mặc dù em đã nỗ lực hết mình với tinh thần nghiêm túc và cầu thị để hoàn thiện sản phẩm cũng như bản báo cáo đồ án này, song do thời gian và kinh nghiệm thực tiễn còn nhiều hạn chế nên đề tài khó tránh khỏi những thiếu sót nhất định. Em rất mong nhận được những lời nhận xét, góp ý và đánh giá quý báu của quý Thầy, Cô để hệ thống của em ngày càng được hoàn thiện hơn nữa.</w:t>
      </w:r>
    </w:p>
    <w:p w14:paraId="54426EB2" w14:textId="77777777" w:rsidR="00511A3A" w:rsidRDefault="00000000">
      <w:pPr>
        <w:jc w:val="both"/>
      </w:pPr>
      <w:r>
        <w:t>Em xin chân thành cảm ơn!</w:t>
      </w:r>
    </w:p>
    <w:p w14:paraId="139D9588" w14:textId="77777777" w:rsidR="00511A3A" w:rsidRDefault="00000000">
      <w:pPr>
        <w:jc w:val="right"/>
      </w:pPr>
      <w:r>
        <w:rPr>
          <w:b/>
          <w:i/>
        </w:rPr>
        <w:t>Hà Nội, ngày 18 tháng 10 năm 2026</w:t>
      </w:r>
      <w:r>
        <w:rPr>
          <w:b/>
          <w:i/>
        </w:rPr>
        <w:br/>
        <w:t>Sinh viên thực hiện</w:t>
      </w:r>
      <w:r>
        <w:rPr>
          <w:b/>
          <w:i/>
        </w:rPr>
        <w:br/>
      </w:r>
      <w:r>
        <w:rPr>
          <w:b/>
          <w:i/>
        </w:rPr>
        <w:br/>
      </w:r>
      <w:r>
        <w:rPr>
          <w:b/>
          <w:i/>
        </w:rPr>
        <w:br/>
        <w:t>Phạm Thế Bình</w:t>
      </w:r>
    </w:p>
    <w:p w14:paraId="1F7E4758" w14:textId="77777777" w:rsidR="00511A3A" w:rsidRDefault="00000000">
      <w:r>
        <w:br w:type="page"/>
      </w:r>
    </w:p>
    <w:p w14:paraId="4A83B2A4" w14:textId="77777777" w:rsidR="00511A3A" w:rsidRDefault="00000000">
      <w:pPr>
        <w:spacing w:before="280" w:after="160"/>
      </w:pPr>
      <w:r>
        <w:rPr>
          <w:b/>
          <w:color w:val="8B2536"/>
          <w:sz w:val="30"/>
        </w:rPr>
        <w:lastRenderedPageBreak/>
        <w:t>DANH MỤC CÁC TỪ VIẾT TẮT</w:t>
      </w:r>
    </w:p>
    <w:tbl>
      <w:tblPr>
        <w:tblW w:w="0" w:type="auto"/>
        <w:jc w:val="center"/>
        <w:tblLook w:val="04A0" w:firstRow="1" w:lastRow="0" w:firstColumn="1" w:lastColumn="0" w:noHBand="0" w:noVBand="1"/>
      </w:tblPr>
      <w:tblGrid>
        <w:gridCol w:w="2268"/>
        <w:gridCol w:w="2268"/>
        <w:gridCol w:w="2268"/>
        <w:gridCol w:w="2268"/>
      </w:tblGrid>
      <w:tr w:rsidR="00511A3A" w14:paraId="673ACF4D" w14:textId="77777777">
        <w:trPr>
          <w:jc w:val="center"/>
        </w:trPr>
        <w:tc>
          <w:tcPr>
            <w:tcW w:w="2268" w:type="dxa"/>
            <w:shd w:val="clear" w:color="auto" w:fill="2A0E17"/>
          </w:tcPr>
          <w:p w14:paraId="396915D8" w14:textId="77777777" w:rsidR="00511A3A" w:rsidRDefault="00000000">
            <w:pPr>
              <w:jc w:val="center"/>
            </w:pPr>
            <w:r>
              <w:rPr>
                <w:b/>
                <w:color w:val="FFFFFF"/>
                <w:sz w:val="23"/>
              </w:rPr>
              <w:t>STT</w:t>
            </w:r>
          </w:p>
        </w:tc>
        <w:tc>
          <w:tcPr>
            <w:tcW w:w="2268" w:type="dxa"/>
            <w:shd w:val="clear" w:color="auto" w:fill="2A0E17"/>
          </w:tcPr>
          <w:p w14:paraId="0F77D843" w14:textId="77777777" w:rsidR="00511A3A" w:rsidRDefault="00000000">
            <w:pPr>
              <w:jc w:val="center"/>
            </w:pPr>
            <w:r>
              <w:rPr>
                <w:b/>
                <w:color w:val="FFFFFF"/>
                <w:sz w:val="23"/>
              </w:rPr>
              <w:t>Từ viết tắt</w:t>
            </w:r>
          </w:p>
        </w:tc>
        <w:tc>
          <w:tcPr>
            <w:tcW w:w="2268" w:type="dxa"/>
            <w:shd w:val="clear" w:color="auto" w:fill="2A0E17"/>
          </w:tcPr>
          <w:p w14:paraId="03B03F30" w14:textId="77777777" w:rsidR="00511A3A" w:rsidRDefault="00000000">
            <w:pPr>
              <w:jc w:val="center"/>
            </w:pPr>
            <w:r>
              <w:rPr>
                <w:b/>
                <w:color w:val="FFFFFF"/>
                <w:sz w:val="23"/>
              </w:rPr>
              <w:t>Tên tiếng Anh đầy đủ</w:t>
            </w:r>
          </w:p>
        </w:tc>
        <w:tc>
          <w:tcPr>
            <w:tcW w:w="2268" w:type="dxa"/>
            <w:shd w:val="clear" w:color="auto" w:fill="2A0E17"/>
          </w:tcPr>
          <w:p w14:paraId="1B74B46F" w14:textId="77777777" w:rsidR="00511A3A" w:rsidRDefault="00000000">
            <w:pPr>
              <w:jc w:val="center"/>
            </w:pPr>
            <w:r>
              <w:rPr>
                <w:b/>
                <w:color w:val="FFFFFF"/>
                <w:sz w:val="23"/>
              </w:rPr>
              <w:t>Giải thích nghĩa tiếng Việt</w:t>
            </w:r>
          </w:p>
        </w:tc>
      </w:tr>
      <w:tr w:rsidR="00511A3A" w14:paraId="102793BA" w14:textId="77777777">
        <w:trPr>
          <w:jc w:val="center"/>
        </w:trPr>
        <w:tc>
          <w:tcPr>
            <w:tcW w:w="2268" w:type="dxa"/>
            <w:shd w:val="clear" w:color="auto" w:fill="FFFFFF"/>
            <w:tcMar>
              <w:top w:w="80" w:type="dxa"/>
              <w:left w:w="100" w:type="dxa"/>
              <w:bottom w:w="80" w:type="dxa"/>
              <w:right w:w="100" w:type="dxa"/>
            </w:tcMar>
          </w:tcPr>
          <w:p w14:paraId="562FBA07" w14:textId="77777777" w:rsidR="00511A3A" w:rsidRDefault="00000000">
            <w:pPr>
              <w:jc w:val="center"/>
            </w:pPr>
            <w:r>
              <w:rPr>
                <w:sz w:val="22"/>
              </w:rPr>
              <w:t>1</w:t>
            </w:r>
          </w:p>
        </w:tc>
        <w:tc>
          <w:tcPr>
            <w:tcW w:w="2268" w:type="dxa"/>
            <w:shd w:val="clear" w:color="auto" w:fill="FFFFFF"/>
            <w:tcMar>
              <w:top w:w="80" w:type="dxa"/>
              <w:left w:w="100" w:type="dxa"/>
              <w:bottom w:w="80" w:type="dxa"/>
              <w:right w:w="100" w:type="dxa"/>
            </w:tcMar>
          </w:tcPr>
          <w:p w14:paraId="00007E75" w14:textId="77777777" w:rsidR="00511A3A" w:rsidRDefault="00000000">
            <w:pPr>
              <w:jc w:val="center"/>
            </w:pPr>
            <w:r>
              <w:rPr>
                <w:b/>
                <w:sz w:val="22"/>
              </w:rPr>
              <w:t>PHP</w:t>
            </w:r>
          </w:p>
        </w:tc>
        <w:tc>
          <w:tcPr>
            <w:tcW w:w="2268" w:type="dxa"/>
            <w:shd w:val="clear" w:color="auto" w:fill="FFFFFF"/>
            <w:tcMar>
              <w:top w:w="80" w:type="dxa"/>
              <w:left w:w="100" w:type="dxa"/>
              <w:bottom w:w="80" w:type="dxa"/>
              <w:right w:w="100" w:type="dxa"/>
            </w:tcMar>
          </w:tcPr>
          <w:p w14:paraId="2DFFEECD" w14:textId="77777777" w:rsidR="00511A3A" w:rsidRDefault="00000000">
            <w:r>
              <w:rPr>
                <w:sz w:val="22"/>
              </w:rPr>
              <w:t>Hypertext Preprocessor</w:t>
            </w:r>
          </w:p>
        </w:tc>
        <w:tc>
          <w:tcPr>
            <w:tcW w:w="2268" w:type="dxa"/>
            <w:shd w:val="clear" w:color="auto" w:fill="FFFFFF"/>
            <w:tcMar>
              <w:top w:w="80" w:type="dxa"/>
              <w:left w:w="100" w:type="dxa"/>
              <w:bottom w:w="80" w:type="dxa"/>
              <w:right w:w="100" w:type="dxa"/>
            </w:tcMar>
          </w:tcPr>
          <w:p w14:paraId="4E78ECF7" w14:textId="77777777" w:rsidR="00511A3A" w:rsidRDefault="00000000">
            <w:r>
              <w:rPr>
                <w:sz w:val="22"/>
              </w:rPr>
              <w:t>Ngôn ngữ kịch bản chạy phía máy chủ chuyên dụng cho phát triển web</w:t>
            </w:r>
          </w:p>
        </w:tc>
      </w:tr>
      <w:tr w:rsidR="00511A3A" w14:paraId="4ADFF678" w14:textId="77777777">
        <w:trPr>
          <w:jc w:val="center"/>
        </w:trPr>
        <w:tc>
          <w:tcPr>
            <w:tcW w:w="2268" w:type="dxa"/>
            <w:shd w:val="clear" w:color="auto" w:fill="F9F8FA"/>
            <w:tcMar>
              <w:top w:w="80" w:type="dxa"/>
              <w:left w:w="100" w:type="dxa"/>
              <w:bottom w:w="80" w:type="dxa"/>
              <w:right w:w="100" w:type="dxa"/>
            </w:tcMar>
          </w:tcPr>
          <w:p w14:paraId="595B11CC" w14:textId="77777777" w:rsidR="00511A3A" w:rsidRDefault="00000000">
            <w:pPr>
              <w:jc w:val="center"/>
            </w:pPr>
            <w:r>
              <w:rPr>
                <w:sz w:val="22"/>
              </w:rPr>
              <w:t>2</w:t>
            </w:r>
          </w:p>
        </w:tc>
        <w:tc>
          <w:tcPr>
            <w:tcW w:w="2268" w:type="dxa"/>
            <w:shd w:val="clear" w:color="auto" w:fill="F9F8FA"/>
            <w:tcMar>
              <w:top w:w="80" w:type="dxa"/>
              <w:left w:w="100" w:type="dxa"/>
              <w:bottom w:w="80" w:type="dxa"/>
              <w:right w:w="100" w:type="dxa"/>
            </w:tcMar>
          </w:tcPr>
          <w:p w14:paraId="15C6A70A" w14:textId="77777777" w:rsidR="00511A3A" w:rsidRDefault="00000000">
            <w:pPr>
              <w:jc w:val="center"/>
            </w:pPr>
            <w:r>
              <w:rPr>
                <w:b/>
                <w:sz w:val="22"/>
              </w:rPr>
              <w:t>MySQL</w:t>
            </w:r>
          </w:p>
        </w:tc>
        <w:tc>
          <w:tcPr>
            <w:tcW w:w="2268" w:type="dxa"/>
            <w:shd w:val="clear" w:color="auto" w:fill="F9F8FA"/>
            <w:tcMar>
              <w:top w:w="80" w:type="dxa"/>
              <w:left w:w="100" w:type="dxa"/>
              <w:bottom w:w="80" w:type="dxa"/>
              <w:right w:w="100" w:type="dxa"/>
            </w:tcMar>
          </w:tcPr>
          <w:p w14:paraId="0102DBA4" w14:textId="77777777" w:rsidR="00511A3A" w:rsidRDefault="00000000">
            <w:r>
              <w:rPr>
                <w:sz w:val="22"/>
              </w:rPr>
              <w:t>My Structured Query Language</w:t>
            </w:r>
          </w:p>
        </w:tc>
        <w:tc>
          <w:tcPr>
            <w:tcW w:w="2268" w:type="dxa"/>
            <w:shd w:val="clear" w:color="auto" w:fill="F9F8FA"/>
            <w:tcMar>
              <w:top w:w="80" w:type="dxa"/>
              <w:left w:w="100" w:type="dxa"/>
              <w:bottom w:w="80" w:type="dxa"/>
              <w:right w:w="100" w:type="dxa"/>
            </w:tcMar>
          </w:tcPr>
          <w:p w14:paraId="65B0CE1C" w14:textId="77777777" w:rsidR="00511A3A" w:rsidRDefault="00000000">
            <w:r>
              <w:rPr>
                <w:sz w:val="22"/>
              </w:rPr>
              <w:t>Hệ quản trị cơ sở dữ liệu quan hệ mã nguồn mở phổ biến</w:t>
            </w:r>
          </w:p>
        </w:tc>
      </w:tr>
      <w:tr w:rsidR="00511A3A" w14:paraId="24D276B3" w14:textId="77777777">
        <w:trPr>
          <w:jc w:val="center"/>
        </w:trPr>
        <w:tc>
          <w:tcPr>
            <w:tcW w:w="2268" w:type="dxa"/>
            <w:shd w:val="clear" w:color="auto" w:fill="FFFFFF"/>
            <w:tcMar>
              <w:top w:w="80" w:type="dxa"/>
              <w:left w:w="100" w:type="dxa"/>
              <w:bottom w:w="80" w:type="dxa"/>
              <w:right w:w="100" w:type="dxa"/>
            </w:tcMar>
          </w:tcPr>
          <w:p w14:paraId="0CFF26EC" w14:textId="77777777" w:rsidR="00511A3A" w:rsidRDefault="00000000">
            <w:pPr>
              <w:jc w:val="center"/>
            </w:pPr>
            <w:r>
              <w:rPr>
                <w:sz w:val="22"/>
              </w:rPr>
              <w:t>3</w:t>
            </w:r>
          </w:p>
        </w:tc>
        <w:tc>
          <w:tcPr>
            <w:tcW w:w="2268" w:type="dxa"/>
            <w:shd w:val="clear" w:color="auto" w:fill="FFFFFF"/>
            <w:tcMar>
              <w:top w:w="80" w:type="dxa"/>
              <w:left w:w="100" w:type="dxa"/>
              <w:bottom w:w="80" w:type="dxa"/>
              <w:right w:w="100" w:type="dxa"/>
            </w:tcMar>
          </w:tcPr>
          <w:p w14:paraId="3384F098" w14:textId="77777777" w:rsidR="00511A3A" w:rsidRDefault="00000000">
            <w:pPr>
              <w:jc w:val="center"/>
            </w:pPr>
            <w:r>
              <w:rPr>
                <w:b/>
                <w:sz w:val="22"/>
              </w:rPr>
              <w:t>PDO</w:t>
            </w:r>
          </w:p>
        </w:tc>
        <w:tc>
          <w:tcPr>
            <w:tcW w:w="2268" w:type="dxa"/>
            <w:shd w:val="clear" w:color="auto" w:fill="FFFFFF"/>
            <w:tcMar>
              <w:top w:w="80" w:type="dxa"/>
              <w:left w:w="100" w:type="dxa"/>
              <w:bottom w:w="80" w:type="dxa"/>
              <w:right w:w="100" w:type="dxa"/>
            </w:tcMar>
          </w:tcPr>
          <w:p w14:paraId="0E0ECE4A" w14:textId="77777777" w:rsidR="00511A3A" w:rsidRDefault="00000000">
            <w:r>
              <w:rPr>
                <w:sz w:val="22"/>
              </w:rPr>
              <w:t>PHP Data Objects</w:t>
            </w:r>
          </w:p>
        </w:tc>
        <w:tc>
          <w:tcPr>
            <w:tcW w:w="2268" w:type="dxa"/>
            <w:shd w:val="clear" w:color="auto" w:fill="FFFFFF"/>
            <w:tcMar>
              <w:top w:w="80" w:type="dxa"/>
              <w:left w:w="100" w:type="dxa"/>
              <w:bottom w:w="80" w:type="dxa"/>
              <w:right w:w="100" w:type="dxa"/>
            </w:tcMar>
          </w:tcPr>
          <w:p w14:paraId="690CA2E7" w14:textId="77777777" w:rsidR="00511A3A" w:rsidRDefault="00000000">
            <w:r>
              <w:rPr>
                <w:sz w:val="22"/>
              </w:rPr>
              <w:t>Lớp kết nối CSDL an toàn trong PHP, hỗ trợ Prepared Statements chống SQLi</w:t>
            </w:r>
          </w:p>
        </w:tc>
      </w:tr>
      <w:tr w:rsidR="00511A3A" w14:paraId="28E6F67C" w14:textId="77777777">
        <w:trPr>
          <w:jc w:val="center"/>
        </w:trPr>
        <w:tc>
          <w:tcPr>
            <w:tcW w:w="2268" w:type="dxa"/>
            <w:shd w:val="clear" w:color="auto" w:fill="F9F8FA"/>
            <w:tcMar>
              <w:top w:w="80" w:type="dxa"/>
              <w:left w:w="100" w:type="dxa"/>
              <w:bottom w:w="80" w:type="dxa"/>
              <w:right w:w="100" w:type="dxa"/>
            </w:tcMar>
          </w:tcPr>
          <w:p w14:paraId="39207164" w14:textId="77777777" w:rsidR="00511A3A" w:rsidRDefault="00000000">
            <w:pPr>
              <w:jc w:val="center"/>
            </w:pPr>
            <w:r>
              <w:rPr>
                <w:sz w:val="22"/>
              </w:rPr>
              <w:t>4</w:t>
            </w:r>
          </w:p>
        </w:tc>
        <w:tc>
          <w:tcPr>
            <w:tcW w:w="2268" w:type="dxa"/>
            <w:shd w:val="clear" w:color="auto" w:fill="F9F8FA"/>
            <w:tcMar>
              <w:top w:w="80" w:type="dxa"/>
              <w:left w:w="100" w:type="dxa"/>
              <w:bottom w:w="80" w:type="dxa"/>
              <w:right w:w="100" w:type="dxa"/>
            </w:tcMar>
          </w:tcPr>
          <w:p w14:paraId="2CAAE44B" w14:textId="77777777" w:rsidR="00511A3A" w:rsidRDefault="00000000">
            <w:pPr>
              <w:jc w:val="center"/>
            </w:pPr>
            <w:r>
              <w:rPr>
                <w:b/>
                <w:sz w:val="22"/>
              </w:rPr>
              <w:t>3-Tier</w:t>
            </w:r>
          </w:p>
        </w:tc>
        <w:tc>
          <w:tcPr>
            <w:tcW w:w="2268" w:type="dxa"/>
            <w:shd w:val="clear" w:color="auto" w:fill="F9F8FA"/>
            <w:tcMar>
              <w:top w:w="80" w:type="dxa"/>
              <w:left w:w="100" w:type="dxa"/>
              <w:bottom w:w="80" w:type="dxa"/>
              <w:right w:w="100" w:type="dxa"/>
            </w:tcMar>
          </w:tcPr>
          <w:p w14:paraId="3304D85B" w14:textId="77777777" w:rsidR="00511A3A" w:rsidRDefault="00000000">
            <w:r>
              <w:rPr>
                <w:sz w:val="22"/>
              </w:rPr>
              <w:t>Three-Tier Architecture</w:t>
            </w:r>
          </w:p>
        </w:tc>
        <w:tc>
          <w:tcPr>
            <w:tcW w:w="2268" w:type="dxa"/>
            <w:shd w:val="clear" w:color="auto" w:fill="F9F8FA"/>
            <w:tcMar>
              <w:top w:w="80" w:type="dxa"/>
              <w:left w:w="100" w:type="dxa"/>
              <w:bottom w:w="80" w:type="dxa"/>
              <w:right w:w="100" w:type="dxa"/>
            </w:tcMar>
          </w:tcPr>
          <w:p w14:paraId="5BECDCFE" w14:textId="77777777" w:rsidR="00511A3A" w:rsidRDefault="00000000">
            <w:r>
              <w:rPr>
                <w:sz w:val="22"/>
              </w:rPr>
              <w:t>Kiến trúc 3 tầng: Giao diện (Presentation) – Nghiệp vụ (BLL) – Dữ liệu (DAL)</w:t>
            </w:r>
          </w:p>
        </w:tc>
      </w:tr>
      <w:tr w:rsidR="00511A3A" w14:paraId="5194616F" w14:textId="77777777">
        <w:trPr>
          <w:jc w:val="center"/>
        </w:trPr>
        <w:tc>
          <w:tcPr>
            <w:tcW w:w="2268" w:type="dxa"/>
            <w:shd w:val="clear" w:color="auto" w:fill="FFFFFF"/>
            <w:tcMar>
              <w:top w:w="80" w:type="dxa"/>
              <w:left w:w="100" w:type="dxa"/>
              <w:bottom w:w="80" w:type="dxa"/>
              <w:right w:w="100" w:type="dxa"/>
            </w:tcMar>
          </w:tcPr>
          <w:p w14:paraId="3F8AB057" w14:textId="77777777" w:rsidR="00511A3A" w:rsidRDefault="00000000">
            <w:pPr>
              <w:jc w:val="center"/>
            </w:pPr>
            <w:r>
              <w:rPr>
                <w:sz w:val="22"/>
              </w:rPr>
              <w:t>5</w:t>
            </w:r>
          </w:p>
        </w:tc>
        <w:tc>
          <w:tcPr>
            <w:tcW w:w="2268" w:type="dxa"/>
            <w:shd w:val="clear" w:color="auto" w:fill="FFFFFF"/>
            <w:tcMar>
              <w:top w:w="80" w:type="dxa"/>
              <w:left w:w="100" w:type="dxa"/>
              <w:bottom w:w="80" w:type="dxa"/>
              <w:right w:w="100" w:type="dxa"/>
            </w:tcMar>
          </w:tcPr>
          <w:p w14:paraId="469BC369" w14:textId="77777777" w:rsidR="00511A3A" w:rsidRDefault="00000000">
            <w:pPr>
              <w:jc w:val="center"/>
            </w:pPr>
            <w:r>
              <w:rPr>
                <w:b/>
                <w:sz w:val="22"/>
              </w:rPr>
              <w:t>DFD</w:t>
            </w:r>
          </w:p>
        </w:tc>
        <w:tc>
          <w:tcPr>
            <w:tcW w:w="2268" w:type="dxa"/>
            <w:shd w:val="clear" w:color="auto" w:fill="FFFFFF"/>
            <w:tcMar>
              <w:top w:w="80" w:type="dxa"/>
              <w:left w:w="100" w:type="dxa"/>
              <w:bottom w:w="80" w:type="dxa"/>
              <w:right w:w="100" w:type="dxa"/>
            </w:tcMar>
          </w:tcPr>
          <w:p w14:paraId="60A469C3" w14:textId="77777777" w:rsidR="00511A3A" w:rsidRDefault="00000000">
            <w:r>
              <w:rPr>
                <w:sz w:val="22"/>
              </w:rPr>
              <w:t>Data Flow Diagram</w:t>
            </w:r>
          </w:p>
        </w:tc>
        <w:tc>
          <w:tcPr>
            <w:tcW w:w="2268" w:type="dxa"/>
            <w:shd w:val="clear" w:color="auto" w:fill="FFFFFF"/>
            <w:tcMar>
              <w:top w:w="80" w:type="dxa"/>
              <w:left w:w="100" w:type="dxa"/>
              <w:bottom w:w="80" w:type="dxa"/>
              <w:right w:w="100" w:type="dxa"/>
            </w:tcMar>
          </w:tcPr>
          <w:p w14:paraId="1E7A36C8" w14:textId="77777777" w:rsidR="00511A3A" w:rsidRDefault="00000000">
            <w:r>
              <w:rPr>
                <w:sz w:val="22"/>
              </w:rPr>
              <w:t>Biểu đồ luồng dữ liệu mô tả tiến trình thu thập, xử lý và lưu trữ thông tin</w:t>
            </w:r>
          </w:p>
        </w:tc>
      </w:tr>
      <w:tr w:rsidR="00511A3A" w14:paraId="436CD689" w14:textId="77777777">
        <w:trPr>
          <w:jc w:val="center"/>
        </w:trPr>
        <w:tc>
          <w:tcPr>
            <w:tcW w:w="2268" w:type="dxa"/>
            <w:shd w:val="clear" w:color="auto" w:fill="F9F8FA"/>
            <w:tcMar>
              <w:top w:w="80" w:type="dxa"/>
              <w:left w:w="100" w:type="dxa"/>
              <w:bottom w:w="80" w:type="dxa"/>
              <w:right w:w="100" w:type="dxa"/>
            </w:tcMar>
          </w:tcPr>
          <w:p w14:paraId="446AC3CE" w14:textId="77777777" w:rsidR="00511A3A" w:rsidRDefault="00000000">
            <w:pPr>
              <w:jc w:val="center"/>
            </w:pPr>
            <w:r>
              <w:rPr>
                <w:sz w:val="22"/>
              </w:rPr>
              <w:t>6</w:t>
            </w:r>
          </w:p>
        </w:tc>
        <w:tc>
          <w:tcPr>
            <w:tcW w:w="2268" w:type="dxa"/>
            <w:shd w:val="clear" w:color="auto" w:fill="F9F8FA"/>
            <w:tcMar>
              <w:top w:w="80" w:type="dxa"/>
              <w:left w:w="100" w:type="dxa"/>
              <w:bottom w:w="80" w:type="dxa"/>
              <w:right w:w="100" w:type="dxa"/>
            </w:tcMar>
          </w:tcPr>
          <w:p w14:paraId="4EE67F91" w14:textId="77777777" w:rsidR="00511A3A" w:rsidRDefault="00000000">
            <w:pPr>
              <w:jc w:val="center"/>
            </w:pPr>
            <w:r>
              <w:rPr>
                <w:b/>
                <w:sz w:val="22"/>
              </w:rPr>
              <w:t>ERD</w:t>
            </w:r>
          </w:p>
        </w:tc>
        <w:tc>
          <w:tcPr>
            <w:tcW w:w="2268" w:type="dxa"/>
            <w:shd w:val="clear" w:color="auto" w:fill="F9F8FA"/>
            <w:tcMar>
              <w:top w:w="80" w:type="dxa"/>
              <w:left w:w="100" w:type="dxa"/>
              <w:bottom w:w="80" w:type="dxa"/>
              <w:right w:w="100" w:type="dxa"/>
            </w:tcMar>
          </w:tcPr>
          <w:p w14:paraId="7BB8AD52" w14:textId="77777777" w:rsidR="00511A3A" w:rsidRDefault="00000000">
            <w:r>
              <w:rPr>
                <w:sz w:val="22"/>
              </w:rPr>
              <w:t>Entity Relationship Diagram</w:t>
            </w:r>
          </w:p>
        </w:tc>
        <w:tc>
          <w:tcPr>
            <w:tcW w:w="2268" w:type="dxa"/>
            <w:shd w:val="clear" w:color="auto" w:fill="F9F8FA"/>
            <w:tcMar>
              <w:top w:w="80" w:type="dxa"/>
              <w:left w:w="100" w:type="dxa"/>
              <w:bottom w:w="80" w:type="dxa"/>
              <w:right w:w="100" w:type="dxa"/>
            </w:tcMar>
          </w:tcPr>
          <w:p w14:paraId="76DE2636" w14:textId="77777777" w:rsidR="00511A3A" w:rsidRDefault="00000000">
            <w:r>
              <w:rPr>
                <w:sz w:val="22"/>
              </w:rPr>
              <w:t>Sơ đồ quan hệ thực thể mô hình hóa cơ sở dữ liệu quan hệ</w:t>
            </w:r>
          </w:p>
        </w:tc>
      </w:tr>
      <w:tr w:rsidR="00511A3A" w14:paraId="1DD276E0" w14:textId="77777777">
        <w:trPr>
          <w:jc w:val="center"/>
        </w:trPr>
        <w:tc>
          <w:tcPr>
            <w:tcW w:w="2268" w:type="dxa"/>
            <w:shd w:val="clear" w:color="auto" w:fill="FFFFFF"/>
            <w:tcMar>
              <w:top w:w="80" w:type="dxa"/>
              <w:left w:w="100" w:type="dxa"/>
              <w:bottom w:w="80" w:type="dxa"/>
              <w:right w:w="100" w:type="dxa"/>
            </w:tcMar>
          </w:tcPr>
          <w:p w14:paraId="416F156B" w14:textId="77777777" w:rsidR="00511A3A" w:rsidRDefault="00000000">
            <w:pPr>
              <w:jc w:val="center"/>
            </w:pPr>
            <w:r>
              <w:rPr>
                <w:sz w:val="22"/>
              </w:rPr>
              <w:t>7</w:t>
            </w:r>
          </w:p>
        </w:tc>
        <w:tc>
          <w:tcPr>
            <w:tcW w:w="2268" w:type="dxa"/>
            <w:shd w:val="clear" w:color="auto" w:fill="FFFFFF"/>
            <w:tcMar>
              <w:top w:w="80" w:type="dxa"/>
              <w:left w:w="100" w:type="dxa"/>
              <w:bottom w:w="80" w:type="dxa"/>
              <w:right w:w="100" w:type="dxa"/>
            </w:tcMar>
          </w:tcPr>
          <w:p w14:paraId="5D9586EE" w14:textId="77777777" w:rsidR="00511A3A" w:rsidRDefault="00000000">
            <w:pPr>
              <w:jc w:val="center"/>
            </w:pPr>
            <w:r>
              <w:rPr>
                <w:b/>
                <w:sz w:val="22"/>
              </w:rPr>
              <w:t>DNF</w:t>
            </w:r>
          </w:p>
        </w:tc>
        <w:tc>
          <w:tcPr>
            <w:tcW w:w="2268" w:type="dxa"/>
            <w:shd w:val="clear" w:color="auto" w:fill="FFFFFF"/>
            <w:tcMar>
              <w:top w:w="80" w:type="dxa"/>
              <w:left w:w="100" w:type="dxa"/>
              <w:bottom w:w="80" w:type="dxa"/>
              <w:right w:w="100" w:type="dxa"/>
            </w:tcMar>
          </w:tcPr>
          <w:p w14:paraId="4C66493A" w14:textId="77777777" w:rsidR="00511A3A" w:rsidRDefault="00000000">
            <w:r>
              <w:rPr>
                <w:sz w:val="22"/>
              </w:rPr>
              <w:t>Did Not Finish</w:t>
            </w:r>
          </w:p>
        </w:tc>
        <w:tc>
          <w:tcPr>
            <w:tcW w:w="2268" w:type="dxa"/>
            <w:shd w:val="clear" w:color="auto" w:fill="FFFFFF"/>
            <w:tcMar>
              <w:top w:w="80" w:type="dxa"/>
              <w:left w:w="100" w:type="dxa"/>
              <w:bottom w:w="80" w:type="dxa"/>
              <w:right w:w="100" w:type="dxa"/>
            </w:tcMar>
          </w:tcPr>
          <w:p w14:paraId="0B141E13" w14:textId="77777777" w:rsidR="00511A3A" w:rsidRDefault="00000000">
            <w:r>
              <w:rPr>
                <w:sz w:val="22"/>
              </w:rPr>
              <w:t>Thuật ngữ thể thao đua ngựa chỉ vận động viên chấn thương/bỏ cuộc giữa chặng</w:t>
            </w:r>
          </w:p>
        </w:tc>
      </w:tr>
      <w:tr w:rsidR="00511A3A" w14:paraId="5C14C344" w14:textId="77777777">
        <w:trPr>
          <w:jc w:val="center"/>
        </w:trPr>
        <w:tc>
          <w:tcPr>
            <w:tcW w:w="2268" w:type="dxa"/>
            <w:shd w:val="clear" w:color="auto" w:fill="F9F8FA"/>
            <w:tcMar>
              <w:top w:w="80" w:type="dxa"/>
              <w:left w:w="100" w:type="dxa"/>
              <w:bottom w:w="80" w:type="dxa"/>
              <w:right w:w="100" w:type="dxa"/>
            </w:tcMar>
          </w:tcPr>
          <w:p w14:paraId="2E273D27" w14:textId="77777777" w:rsidR="00511A3A" w:rsidRDefault="00000000">
            <w:pPr>
              <w:jc w:val="center"/>
            </w:pPr>
            <w:r>
              <w:rPr>
                <w:sz w:val="22"/>
              </w:rPr>
              <w:t>8</w:t>
            </w:r>
          </w:p>
        </w:tc>
        <w:tc>
          <w:tcPr>
            <w:tcW w:w="2268" w:type="dxa"/>
            <w:shd w:val="clear" w:color="auto" w:fill="F9F8FA"/>
            <w:tcMar>
              <w:top w:w="80" w:type="dxa"/>
              <w:left w:w="100" w:type="dxa"/>
              <w:bottom w:w="80" w:type="dxa"/>
              <w:right w:w="100" w:type="dxa"/>
            </w:tcMar>
          </w:tcPr>
          <w:p w14:paraId="3261C97A" w14:textId="77777777" w:rsidR="00511A3A" w:rsidRDefault="00000000">
            <w:pPr>
              <w:jc w:val="center"/>
            </w:pPr>
            <w:r>
              <w:rPr>
                <w:b/>
                <w:sz w:val="22"/>
              </w:rPr>
              <w:t>CRUD</w:t>
            </w:r>
          </w:p>
        </w:tc>
        <w:tc>
          <w:tcPr>
            <w:tcW w:w="2268" w:type="dxa"/>
            <w:shd w:val="clear" w:color="auto" w:fill="F9F8FA"/>
            <w:tcMar>
              <w:top w:w="80" w:type="dxa"/>
              <w:left w:w="100" w:type="dxa"/>
              <w:bottom w:w="80" w:type="dxa"/>
              <w:right w:w="100" w:type="dxa"/>
            </w:tcMar>
          </w:tcPr>
          <w:p w14:paraId="6C7B0BA9" w14:textId="77777777" w:rsidR="00511A3A" w:rsidRDefault="00000000">
            <w:r>
              <w:rPr>
                <w:sz w:val="22"/>
              </w:rPr>
              <w:t>Create, Read, Update, Delete</w:t>
            </w:r>
          </w:p>
        </w:tc>
        <w:tc>
          <w:tcPr>
            <w:tcW w:w="2268" w:type="dxa"/>
            <w:shd w:val="clear" w:color="auto" w:fill="F9F8FA"/>
            <w:tcMar>
              <w:top w:w="80" w:type="dxa"/>
              <w:left w:w="100" w:type="dxa"/>
              <w:bottom w:w="80" w:type="dxa"/>
              <w:right w:w="100" w:type="dxa"/>
            </w:tcMar>
          </w:tcPr>
          <w:p w14:paraId="477B3107" w14:textId="77777777" w:rsidR="00511A3A" w:rsidRDefault="00000000">
            <w:r>
              <w:rPr>
                <w:sz w:val="22"/>
              </w:rPr>
              <w:t>Bốn thao tác dữ liệu cơ bản: Thêm mới, Xem, Cập nhật, Xóa bản ghi</w:t>
            </w:r>
          </w:p>
        </w:tc>
      </w:tr>
      <w:tr w:rsidR="00511A3A" w14:paraId="138D66F9" w14:textId="77777777">
        <w:trPr>
          <w:jc w:val="center"/>
        </w:trPr>
        <w:tc>
          <w:tcPr>
            <w:tcW w:w="2268" w:type="dxa"/>
            <w:shd w:val="clear" w:color="auto" w:fill="FFFFFF"/>
            <w:tcMar>
              <w:top w:w="80" w:type="dxa"/>
              <w:left w:w="100" w:type="dxa"/>
              <w:bottom w:w="80" w:type="dxa"/>
              <w:right w:w="100" w:type="dxa"/>
            </w:tcMar>
          </w:tcPr>
          <w:p w14:paraId="2393ECDC" w14:textId="77777777" w:rsidR="00511A3A" w:rsidRDefault="00000000">
            <w:pPr>
              <w:jc w:val="center"/>
            </w:pPr>
            <w:r>
              <w:rPr>
                <w:sz w:val="22"/>
              </w:rPr>
              <w:t>9</w:t>
            </w:r>
          </w:p>
        </w:tc>
        <w:tc>
          <w:tcPr>
            <w:tcW w:w="2268" w:type="dxa"/>
            <w:shd w:val="clear" w:color="auto" w:fill="FFFFFF"/>
            <w:tcMar>
              <w:top w:w="80" w:type="dxa"/>
              <w:left w:w="100" w:type="dxa"/>
              <w:bottom w:w="80" w:type="dxa"/>
              <w:right w:w="100" w:type="dxa"/>
            </w:tcMar>
          </w:tcPr>
          <w:p w14:paraId="7CF26FA3" w14:textId="77777777" w:rsidR="00511A3A" w:rsidRDefault="00000000">
            <w:pPr>
              <w:jc w:val="center"/>
            </w:pPr>
            <w:r>
              <w:rPr>
                <w:b/>
                <w:sz w:val="22"/>
              </w:rPr>
              <w:t>UI/UX</w:t>
            </w:r>
          </w:p>
        </w:tc>
        <w:tc>
          <w:tcPr>
            <w:tcW w:w="2268" w:type="dxa"/>
            <w:shd w:val="clear" w:color="auto" w:fill="FFFFFF"/>
            <w:tcMar>
              <w:top w:w="80" w:type="dxa"/>
              <w:left w:w="100" w:type="dxa"/>
              <w:bottom w:w="80" w:type="dxa"/>
              <w:right w:w="100" w:type="dxa"/>
            </w:tcMar>
          </w:tcPr>
          <w:p w14:paraId="7BB1B77F" w14:textId="77777777" w:rsidR="00511A3A" w:rsidRDefault="00000000">
            <w:r>
              <w:rPr>
                <w:sz w:val="22"/>
              </w:rPr>
              <w:t xml:space="preserve">User Interface / User </w:t>
            </w:r>
            <w:r>
              <w:rPr>
                <w:sz w:val="22"/>
              </w:rPr>
              <w:lastRenderedPageBreak/>
              <w:t>Experience</w:t>
            </w:r>
          </w:p>
        </w:tc>
        <w:tc>
          <w:tcPr>
            <w:tcW w:w="2268" w:type="dxa"/>
            <w:shd w:val="clear" w:color="auto" w:fill="FFFFFF"/>
            <w:tcMar>
              <w:top w:w="80" w:type="dxa"/>
              <w:left w:w="100" w:type="dxa"/>
              <w:bottom w:w="80" w:type="dxa"/>
              <w:right w:w="100" w:type="dxa"/>
            </w:tcMar>
          </w:tcPr>
          <w:p w14:paraId="6BD989EE" w14:textId="77777777" w:rsidR="00511A3A" w:rsidRDefault="00000000">
            <w:r>
              <w:rPr>
                <w:sz w:val="22"/>
              </w:rPr>
              <w:lastRenderedPageBreak/>
              <w:t xml:space="preserve">Giao diện người dùng và Trải nghiệm người </w:t>
            </w:r>
            <w:r>
              <w:rPr>
                <w:sz w:val="22"/>
              </w:rPr>
              <w:lastRenderedPageBreak/>
              <w:t>dùng</w:t>
            </w:r>
          </w:p>
        </w:tc>
      </w:tr>
      <w:tr w:rsidR="00511A3A" w14:paraId="1D23B39D" w14:textId="77777777">
        <w:trPr>
          <w:jc w:val="center"/>
        </w:trPr>
        <w:tc>
          <w:tcPr>
            <w:tcW w:w="2268" w:type="dxa"/>
            <w:shd w:val="clear" w:color="auto" w:fill="F9F8FA"/>
            <w:tcMar>
              <w:top w:w="80" w:type="dxa"/>
              <w:left w:w="100" w:type="dxa"/>
              <w:bottom w:w="80" w:type="dxa"/>
              <w:right w:w="100" w:type="dxa"/>
            </w:tcMar>
          </w:tcPr>
          <w:p w14:paraId="32B42D82" w14:textId="77777777" w:rsidR="00511A3A" w:rsidRDefault="00000000">
            <w:pPr>
              <w:jc w:val="center"/>
            </w:pPr>
            <w:r>
              <w:rPr>
                <w:sz w:val="22"/>
              </w:rPr>
              <w:lastRenderedPageBreak/>
              <w:t>10</w:t>
            </w:r>
          </w:p>
        </w:tc>
        <w:tc>
          <w:tcPr>
            <w:tcW w:w="2268" w:type="dxa"/>
            <w:shd w:val="clear" w:color="auto" w:fill="F9F8FA"/>
            <w:tcMar>
              <w:top w:w="80" w:type="dxa"/>
              <w:left w:w="100" w:type="dxa"/>
              <w:bottom w:w="80" w:type="dxa"/>
              <w:right w:w="100" w:type="dxa"/>
            </w:tcMar>
          </w:tcPr>
          <w:p w14:paraId="45429FE7" w14:textId="77777777" w:rsidR="00511A3A" w:rsidRDefault="00000000">
            <w:pPr>
              <w:jc w:val="center"/>
            </w:pPr>
            <w:r>
              <w:rPr>
                <w:b/>
                <w:sz w:val="22"/>
              </w:rPr>
              <w:t>SQLi</w:t>
            </w:r>
          </w:p>
        </w:tc>
        <w:tc>
          <w:tcPr>
            <w:tcW w:w="2268" w:type="dxa"/>
            <w:shd w:val="clear" w:color="auto" w:fill="F9F8FA"/>
            <w:tcMar>
              <w:top w:w="80" w:type="dxa"/>
              <w:left w:w="100" w:type="dxa"/>
              <w:bottom w:w="80" w:type="dxa"/>
              <w:right w:w="100" w:type="dxa"/>
            </w:tcMar>
          </w:tcPr>
          <w:p w14:paraId="27FD4C4B" w14:textId="77777777" w:rsidR="00511A3A" w:rsidRDefault="00000000">
            <w:r>
              <w:rPr>
                <w:sz w:val="22"/>
              </w:rPr>
              <w:t>SQL Injection</w:t>
            </w:r>
          </w:p>
        </w:tc>
        <w:tc>
          <w:tcPr>
            <w:tcW w:w="2268" w:type="dxa"/>
            <w:shd w:val="clear" w:color="auto" w:fill="F9F8FA"/>
            <w:tcMar>
              <w:top w:w="80" w:type="dxa"/>
              <w:left w:w="100" w:type="dxa"/>
              <w:bottom w:w="80" w:type="dxa"/>
              <w:right w:w="100" w:type="dxa"/>
            </w:tcMar>
          </w:tcPr>
          <w:p w14:paraId="3B6497E3" w14:textId="77777777" w:rsidR="00511A3A" w:rsidRDefault="00000000">
            <w:r>
              <w:rPr>
                <w:sz w:val="22"/>
              </w:rPr>
              <w:t>Kỹ thuật tấn công chèn mã lệnh SQL độc hại vào câu truy vấn của ứng dụng</w:t>
            </w:r>
          </w:p>
        </w:tc>
      </w:tr>
      <w:tr w:rsidR="00511A3A" w14:paraId="44725738" w14:textId="77777777">
        <w:trPr>
          <w:jc w:val="center"/>
        </w:trPr>
        <w:tc>
          <w:tcPr>
            <w:tcW w:w="2268" w:type="dxa"/>
            <w:shd w:val="clear" w:color="auto" w:fill="FFFFFF"/>
            <w:tcMar>
              <w:top w:w="80" w:type="dxa"/>
              <w:left w:w="100" w:type="dxa"/>
              <w:bottom w:w="80" w:type="dxa"/>
              <w:right w:w="100" w:type="dxa"/>
            </w:tcMar>
          </w:tcPr>
          <w:p w14:paraId="7DAE40D5" w14:textId="77777777" w:rsidR="00511A3A" w:rsidRDefault="00000000">
            <w:pPr>
              <w:jc w:val="center"/>
            </w:pPr>
            <w:r>
              <w:rPr>
                <w:sz w:val="22"/>
              </w:rPr>
              <w:t>11</w:t>
            </w:r>
          </w:p>
        </w:tc>
        <w:tc>
          <w:tcPr>
            <w:tcW w:w="2268" w:type="dxa"/>
            <w:shd w:val="clear" w:color="auto" w:fill="FFFFFF"/>
            <w:tcMar>
              <w:top w:w="80" w:type="dxa"/>
              <w:left w:w="100" w:type="dxa"/>
              <w:bottom w:w="80" w:type="dxa"/>
              <w:right w:w="100" w:type="dxa"/>
            </w:tcMar>
          </w:tcPr>
          <w:p w14:paraId="20FA316E" w14:textId="77777777" w:rsidR="00511A3A" w:rsidRDefault="00000000">
            <w:pPr>
              <w:jc w:val="center"/>
            </w:pPr>
            <w:r>
              <w:rPr>
                <w:b/>
                <w:sz w:val="22"/>
              </w:rPr>
              <w:t>XSS</w:t>
            </w:r>
          </w:p>
        </w:tc>
        <w:tc>
          <w:tcPr>
            <w:tcW w:w="2268" w:type="dxa"/>
            <w:shd w:val="clear" w:color="auto" w:fill="FFFFFF"/>
            <w:tcMar>
              <w:top w:w="80" w:type="dxa"/>
              <w:left w:w="100" w:type="dxa"/>
              <w:bottom w:w="80" w:type="dxa"/>
              <w:right w:w="100" w:type="dxa"/>
            </w:tcMar>
          </w:tcPr>
          <w:p w14:paraId="3946FACA" w14:textId="77777777" w:rsidR="00511A3A" w:rsidRDefault="00000000">
            <w:r>
              <w:rPr>
                <w:sz w:val="22"/>
              </w:rPr>
              <w:t>Cross-Site Scripting</w:t>
            </w:r>
          </w:p>
        </w:tc>
        <w:tc>
          <w:tcPr>
            <w:tcW w:w="2268" w:type="dxa"/>
            <w:shd w:val="clear" w:color="auto" w:fill="FFFFFF"/>
            <w:tcMar>
              <w:top w:w="80" w:type="dxa"/>
              <w:left w:w="100" w:type="dxa"/>
              <w:bottom w:w="80" w:type="dxa"/>
              <w:right w:w="100" w:type="dxa"/>
            </w:tcMar>
          </w:tcPr>
          <w:p w14:paraId="730FE934" w14:textId="77777777" w:rsidR="00511A3A" w:rsidRDefault="00000000">
            <w:r>
              <w:rPr>
                <w:sz w:val="22"/>
              </w:rPr>
              <w:t>Lỗ hổng cho phép kẻ tấn công thực thi mã JavaScript độc hại trên trình duyệt</w:t>
            </w:r>
          </w:p>
        </w:tc>
      </w:tr>
      <w:tr w:rsidR="00511A3A" w14:paraId="0C7E4170" w14:textId="77777777">
        <w:trPr>
          <w:jc w:val="center"/>
        </w:trPr>
        <w:tc>
          <w:tcPr>
            <w:tcW w:w="2268" w:type="dxa"/>
            <w:shd w:val="clear" w:color="auto" w:fill="F9F8FA"/>
            <w:tcMar>
              <w:top w:w="80" w:type="dxa"/>
              <w:left w:w="100" w:type="dxa"/>
              <w:bottom w:w="80" w:type="dxa"/>
              <w:right w:w="100" w:type="dxa"/>
            </w:tcMar>
          </w:tcPr>
          <w:p w14:paraId="7188C566" w14:textId="77777777" w:rsidR="00511A3A" w:rsidRDefault="00000000">
            <w:pPr>
              <w:jc w:val="center"/>
            </w:pPr>
            <w:r>
              <w:rPr>
                <w:sz w:val="22"/>
              </w:rPr>
              <w:t>12</w:t>
            </w:r>
          </w:p>
        </w:tc>
        <w:tc>
          <w:tcPr>
            <w:tcW w:w="2268" w:type="dxa"/>
            <w:shd w:val="clear" w:color="auto" w:fill="F9F8FA"/>
            <w:tcMar>
              <w:top w:w="80" w:type="dxa"/>
              <w:left w:w="100" w:type="dxa"/>
              <w:bottom w:w="80" w:type="dxa"/>
              <w:right w:w="100" w:type="dxa"/>
            </w:tcMar>
          </w:tcPr>
          <w:p w14:paraId="2709D3E4" w14:textId="77777777" w:rsidR="00511A3A" w:rsidRDefault="00000000">
            <w:pPr>
              <w:jc w:val="center"/>
            </w:pPr>
            <w:r>
              <w:rPr>
                <w:b/>
                <w:sz w:val="22"/>
              </w:rPr>
              <w:t>BCrypt</w:t>
            </w:r>
          </w:p>
        </w:tc>
        <w:tc>
          <w:tcPr>
            <w:tcW w:w="2268" w:type="dxa"/>
            <w:shd w:val="clear" w:color="auto" w:fill="F9F8FA"/>
            <w:tcMar>
              <w:top w:w="80" w:type="dxa"/>
              <w:left w:w="100" w:type="dxa"/>
              <w:bottom w:w="80" w:type="dxa"/>
              <w:right w:w="100" w:type="dxa"/>
            </w:tcMar>
          </w:tcPr>
          <w:p w14:paraId="3F1292CB" w14:textId="77777777" w:rsidR="00511A3A" w:rsidRDefault="00000000">
            <w:r>
              <w:rPr>
                <w:sz w:val="22"/>
              </w:rPr>
              <w:t>Blowfish Cryptographic Hash</w:t>
            </w:r>
          </w:p>
        </w:tc>
        <w:tc>
          <w:tcPr>
            <w:tcW w:w="2268" w:type="dxa"/>
            <w:shd w:val="clear" w:color="auto" w:fill="F9F8FA"/>
            <w:tcMar>
              <w:top w:w="80" w:type="dxa"/>
              <w:left w:w="100" w:type="dxa"/>
              <w:bottom w:w="80" w:type="dxa"/>
              <w:right w:w="100" w:type="dxa"/>
            </w:tcMar>
          </w:tcPr>
          <w:p w14:paraId="46963BBB" w14:textId="77777777" w:rsidR="00511A3A" w:rsidRDefault="00000000">
            <w:r>
              <w:rPr>
                <w:sz w:val="22"/>
              </w:rPr>
              <w:t>Thuật toán băm mật khẩu bảo mật một chiều chống dò vét cạn</w:t>
            </w:r>
          </w:p>
        </w:tc>
      </w:tr>
    </w:tbl>
    <w:p w14:paraId="62A12A9F" w14:textId="77777777" w:rsidR="00511A3A" w:rsidRDefault="00000000">
      <w:r>
        <w:br w:type="page"/>
      </w:r>
    </w:p>
    <w:p w14:paraId="5BECF3CC" w14:textId="77777777" w:rsidR="00511A3A" w:rsidRDefault="00000000">
      <w:pPr>
        <w:spacing w:before="280" w:after="160"/>
      </w:pPr>
      <w:r>
        <w:rPr>
          <w:b/>
          <w:color w:val="8B2536"/>
          <w:sz w:val="30"/>
        </w:rPr>
        <w:lastRenderedPageBreak/>
        <w:t>LỜI MỞ ĐẦU</w:t>
      </w:r>
    </w:p>
    <w:p w14:paraId="2C51B160" w14:textId="77777777" w:rsidR="00511A3A" w:rsidRDefault="00000000">
      <w:pPr>
        <w:spacing w:before="200" w:after="100"/>
      </w:pPr>
      <w:r>
        <w:rPr>
          <w:b/>
          <w:color w:val="1A080E"/>
          <w:sz w:val="27"/>
        </w:rPr>
        <w:t>1. Lý do chọn đề tài</w:t>
      </w:r>
    </w:p>
    <w:p w14:paraId="550E88AA" w14:textId="77777777" w:rsidR="00511A3A" w:rsidRDefault="00000000">
      <w:pPr>
        <w:jc w:val="both"/>
      </w:pPr>
      <w:r>
        <w:t>Trong kỷ nguyên bùng nổ của truyền thông số và ngành công nghiệp thể thao điện tử, nhu cầu tiếp cận thông tin chuyên sâu, tra cứu dữ liệu khoa học và tương tác trực quan của người hâm mộ đối với các tựa game thể thao chiến thuật ngày càng nâng cao. Umamusume: Pretty Derby là một trong những hiện tượng văn hóa đa phương tiện có sức ảnh hưởng toàn cầu, kết hợp độc đáo giữa văn hóa đua ngựa truyền thống và thiết kế nhân vật nhân hóa ấn tượng. Tuy nhiên, tại thị trường Việt Nam hiện nay, hầu hết các trang thông tin về đề tài này đều mang tính tự phát, phân mảnh, giao diện nghèo nàn và thiếu các công cụ tra cứu số liệu thi đấu chuyên nghiệp.</w:t>
      </w:r>
    </w:p>
    <w:p w14:paraId="299DC4F7" w14:textId="77777777" w:rsidR="00511A3A" w:rsidRDefault="00000000">
      <w:pPr>
        <w:jc w:val="both"/>
      </w:pPr>
      <w:r>
        <w:t>Mặt khác, trong quá trình học tập chuyên ngành Công nghệ Thông tin tại Trường Đại học Kinh doanh và Công nghệ Hà Nội, em nhận thấy nhiều đồ án xây dựng ứng dụng web bằng PHP trước đây thường áp dụng phong cách viết mã thủ tục (Procedural Programming). Lối tiếp cận này thường trộn lẫn mã xử lý dữ liệu SQL, mã điều khiển logic PHP và giao diện HTML vào cùng một tệp mã nguồn (Spaghetti Code). Hậu quả dẫn tới hệ thống cực kỳ khó bảo trì, khả năng mở rộng thấp, dễ bị tấn công khai thác bảo mật (đặc biệt là lỗ hổng SQL Injection và Cross-Site Scripting), và giao diện chưa đạt tính thẩm mỹ chuyên nghiệp theo tiêu chuẩn web hiện đại.</w:t>
      </w:r>
    </w:p>
    <w:p w14:paraId="2499FE17" w14:textId="77777777" w:rsidR="00511A3A" w:rsidRDefault="00000000">
      <w:pPr>
        <w:jc w:val="both"/>
      </w:pPr>
      <w:r>
        <w:t>Xuất phát từ thực tiễn trên, em đã quyết định lựa chọn đề tài: "Xây dựng Tạp chí &amp; Cổng Thông Tin Đua Ngựa Học Viện Tracen (TracenTimes &amp; Derby Cup Simulator)". Hệ thống được xây dựng hoàn toàn trên nền tảng Pure PHP 8.2 theo chuẩn kiến trúc 3 lớp (3-Tier Architecture), sử dụng lớp truy cập dữ liệu an toàn PDO Prepared Statements, kết hợp ngôn ngữ thiết kế độc quyền Tokai Teio Theme (nền tối auburn-black kết hợp dải màu hồng magenta, xanh cyan neon và vàng gold hoàng gia). Đề tài không chỉ dừng lại ở một cổng tin tức tĩnh đơn thuần mà còn tích hợp bộ từ điển nhân vật chuẩn MediaWiki và bộ mô phỏng vật lý giải đua Grand Derby với cơ chế tính toán rủi ro chấn thương chân thực.</w:t>
      </w:r>
    </w:p>
    <w:p w14:paraId="42B58156" w14:textId="77777777" w:rsidR="00511A3A" w:rsidRDefault="00000000">
      <w:pPr>
        <w:spacing w:before="200" w:after="100"/>
      </w:pPr>
      <w:r>
        <w:rPr>
          <w:b/>
          <w:color w:val="1A080E"/>
          <w:sz w:val="27"/>
        </w:rPr>
        <w:t>2. Mục tiêu của đề tài</w:t>
      </w:r>
    </w:p>
    <w:p w14:paraId="482F96EF" w14:textId="77777777" w:rsidR="00511A3A" w:rsidRDefault="00000000">
      <w:pPr>
        <w:pStyle w:val="ListBullet"/>
        <w:spacing w:after="80" w:line="300" w:lineRule="auto"/>
        <w:jc w:val="both"/>
      </w:pPr>
      <w:r>
        <w:t>Về mặt học thuật &amp; phương pháp luận: Vận dụng toàn diện kiến thức đã tích lũy trong chương trình đào tạo kỹ sư/cử nhân CNTT vào một bài toán thực tế; làm chủ mô hình phân tầng 3 lớp (Presentation – Business Logic – Data Access) và thiết kế CSDL quan hệ chuẩn hóa 3NF.</w:t>
      </w:r>
    </w:p>
    <w:p w14:paraId="64BE2EBB" w14:textId="77777777" w:rsidR="00511A3A" w:rsidRDefault="00000000">
      <w:pPr>
        <w:pStyle w:val="ListBullet"/>
        <w:spacing w:after="80" w:line="300" w:lineRule="auto"/>
        <w:jc w:val="both"/>
      </w:pPr>
      <w:r>
        <w:lastRenderedPageBreak/>
        <w:t>Về mặt an toàn bảo mật: Triệt tiêu hoàn toàn lỗ hổng SQL Injection bằng cách chuẩn hóa 100% các câu truy vấn qua tham số hóa PDO; bảo vệ hệ thống trước tấn công XSS bằng cơ chế khử khuẩn nội dung; thiết lập cơ chế kiểm soát phiên làm việc (Session Role Guard) và bảo vệ Quản trị viên tối cao (Root Admin).</w:t>
      </w:r>
    </w:p>
    <w:p w14:paraId="6F13A8F4" w14:textId="77777777" w:rsidR="00511A3A" w:rsidRDefault="00000000">
      <w:pPr>
        <w:pStyle w:val="ListBullet"/>
        <w:spacing w:after="80" w:line="300" w:lineRule="auto"/>
        <w:jc w:val="both"/>
      </w:pPr>
      <w:r>
        <w:t>Về mặt chức năng người dùng (Storefront): Cung cấp trải nghiệm thông tin toàn diện với Video Hero Banner, Game Launcher Modal "Play Now", Danh mục tin tức 10 chuyên mục có phân trang, thư viện 16 Umamusume với bộ lọc phong cách chạy tức thì, trang hồ sơ chuẩn MediaWiki 2 cột dính và trình mô phỏng cuộc đua Derby Cup với bục vinh quang Top 3 hoành tráng.</w:t>
      </w:r>
    </w:p>
    <w:p w14:paraId="60457D7E" w14:textId="77777777" w:rsidR="00511A3A" w:rsidRDefault="00000000">
      <w:pPr>
        <w:pStyle w:val="ListBullet"/>
        <w:spacing w:after="80" w:line="300" w:lineRule="auto"/>
        <w:jc w:val="both"/>
      </w:pPr>
      <w:r>
        <w:t>Về mặt quản trị hệ thống (Admin Portal): Xây dựng trung tâm điều hành chuyên nghiệp với Dashboard 5 thẻ số liệu thời gian thực; Quản lý tin tức tích hợp trình soạn thảo văn bản giàu tính năng (Rich Text Editor); Quản lý Mã Nương 2 cấp (Hồ sơ &amp; Chỉ số tốc độ, chấn thương); Hỗ trợ tính năng ưu tiên link ảnh trực tuyến và đối tượng thử nghiệm ảnh rỗng (Null Exception); Quản trị người dùng với giao diện tìm kiếm trái – thêm phải cân đối.</w:t>
      </w:r>
    </w:p>
    <w:p w14:paraId="64EC377E" w14:textId="77777777" w:rsidR="00511A3A" w:rsidRDefault="00000000">
      <w:pPr>
        <w:spacing w:before="200" w:after="100"/>
      </w:pPr>
      <w:r>
        <w:rPr>
          <w:b/>
          <w:color w:val="1A080E"/>
          <w:sz w:val="27"/>
        </w:rPr>
        <w:t>3. Đối tượng và phạm vi nghiên cứu</w:t>
      </w:r>
    </w:p>
    <w:p w14:paraId="5519CC1E" w14:textId="77777777" w:rsidR="00511A3A" w:rsidRDefault="00000000">
      <w:pPr>
        <w:pStyle w:val="ListBullet"/>
        <w:spacing w:after="80" w:line="300" w:lineRule="auto"/>
        <w:jc w:val="both"/>
      </w:pPr>
      <w:r>
        <w:t>Đối tượng nghiên cứu: Kiến trúc phần mềm 3 lớp (3-Tier Architecture) trong PHP; Kỹ thuật giao tiếp CSDL an toàn với PDO; Kỹ thuật CSS Flexbox, Grid và Dark Theme; Thuật toán mô phỏng biến thiên tốc độ và xác suất chấn thương thể thao (High Risk – High Reward); Tiêu chuẩn giao diện bách khoa thư MediaWiki.</w:t>
      </w:r>
    </w:p>
    <w:p w14:paraId="59B87197" w14:textId="77777777" w:rsidR="00511A3A" w:rsidRDefault="00000000">
      <w:pPr>
        <w:pStyle w:val="ListBullet"/>
        <w:spacing w:after="80" w:line="300" w:lineRule="auto"/>
        <w:jc w:val="both"/>
      </w:pPr>
      <w:r>
        <w:t>Phạm vi nghiên cứu: Hệ thống được cài đặt, vận hành và kiểm thử toàn diện trên môi trường máy chủ cục bộ (XAMPP Server trên hệ điều hành Windows), phục vụ hai đối tượng chính: Độc giả yêu thích bộ môn đua ngựa giả lập và Quản trị viên điều hành hệ thống.</w:t>
      </w:r>
    </w:p>
    <w:p w14:paraId="13EA8DC4" w14:textId="77777777" w:rsidR="00511A3A" w:rsidRDefault="00000000">
      <w:pPr>
        <w:spacing w:before="200" w:after="100"/>
      </w:pPr>
      <w:r>
        <w:rPr>
          <w:b/>
          <w:color w:val="1A080E"/>
          <w:sz w:val="27"/>
        </w:rPr>
        <w:t>4. Bố cục của bài báo cáo</w:t>
      </w:r>
    </w:p>
    <w:p w14:paraId="284D5EDD" w14:textId="77777777" w:rsidR="00511A3A" w:rsidRDefault="00000000">
      <w:pPr>
        <w:jc w:val="both"/>
      </w:pPr>
      <w:r>
        <w:t>Bài báo cáo đồ án được kết cấu thành 4 chương chính:</w:t>
      </w:r>
    </w:p>
    <w:p w14:paraId="3B3D02C7" w14:textId="77777777" w:rsidR="00511A3A" w:rsidRDefault="00000000">
      <w:pPr>
        <w:pStyle w:val="ListBullet"/>
        <w:spacing w:after="80" w:line="300" w:lineRule="auto"/>
        <w:jc w:val="both"/>
      </w:pPr>
      <w:r>
        <w:t>Chương 1: Tổng quan về đề tài và công nghệ nền tảng: Trình bày bối cảnh, lý thuyết về PHP 8.2, MySQL, PDO và mô hình kiến trúc 3 lớp.</w:t>
      </w:r>
    </w:p>
    <w:p w14:paraId="2EA05281" w14:textId="77777777" w:rsidR="00511A3A" w:rsidRDefault="00000000">
      <w:pPr>
        <w:pStyle w:val="ListBullet"/>
        <w:spacing w:after="80" w:line="300" w:lineRule="auto"/>
        <w:jc w:val="both"/>
      </w:pPr>
      <w:r>
        <w:t>Chương 2: Phân tích và thiết kế hệ thống: Phân tích yêu cầu chức năng, xây dựng biểu đồ DFD Mức 0, DFD Mức 1 và thiết kế CSDL 5 bảng chuẩn 3NF.</w:t>
      </w:r>
    </w:p>
    <w:p w14:paraId="5789D9E8" w14:textId="77777777" w:rsidR="00511A3A" w:rsidRDefault="00000000">
      <w:pPr>
        <w:pStyle w:val="ListBullet"/>
        <w:spacing w:after="80" w:line="300" w:lineRule="auto"/>
        <w:jc w:val="both"/>
      </w:pPr>
      <w:r>
        <w:t>Chương 3: Hiện thực hóa và cài đặt chương trình: Trình bày chi tiết giao diện, giải pháp kỹ thuật và kết quả lập trình kèm 16 hình ảnh minh chứng thực tế.</w:t>
      </w:r>
    </w:p>
    <w:p w14:paraId="7505B523" w14:textId="0EEEC307" w:rsidR="00511A3A" w:rsidRDefault="00000000" w:rsidP="00CC3992">
      <w:pPr>
        <w:pStyle w:val="ListBullet"/>
        <w:spacing w:after="80" w:line="300" w:lineRule="auto"/>
        <w:jc w:val="both"/>
      </w:pPr>
      <w:r>
        <w:t>Chương 4: Kiểm thử và đánh giá kết quả đạt được: Tổng hợp kết quả thực thi 22 ca kiểm thử chức năng và bảo mật, đánh giá ưu điểm, hạn chế và hướng phát triển.</w:t>
      </w:r>
      <w:r>
        <w:br w:type="page"/>
      </w:r>
    </w:p>
    <w:p w14:paraId="7702F3C7" w14:textId="0FFAC413" w:rsidR="00511A3A" w:rsidRDefault="00CC3992">
      <w:pPr>
        <w:spacing w:before="280" w:after="160"/>
      </w:pPr>
      <w:r>
        <w:rPr>
          <w:b/>
          <w:color w:val="8B2536"/>
          <w:sz w:val="30"/>
        </w:rPr>
        <w:lastRenderedPageBreak/>
        <w:t>C</w:t>
      </w:r>
      <w:r w:rsidR="00000000">
        <w:rPr>
          <w:b/>
          <w:color w:val="8B2536"/>
          <w:sz w:val="30"/>
        </w:rPr>
        <w:t>HƯƠNG 1. TỔNG QUAN VỀ ĐỀ TÀI VÀ CÔNG NGHỆ NỀN TẢNG</w:t>
      </w:r>
    </w:p>
    <w:p w14:paraId="474F0112" w14:textId="77777777" w:rsidR="00511A3A" w:rsidRDefault="00000000">
      <w:pPr>
        <w:spacing w:before="200" w:after="100"/>
      </w:pPr>
      <w:r>
        <w:rPr>
          <w:b/>
          <w:color w:val="1A080E"/>
          <w:sz w:val="27"/>
        </w:rPr>
        <w:t>1.1. Bối cảnh đề tài và văn hóa truyền thông Umamusume Pretty Derby</w:t>
      </w:r>
    </w:p>
    <w:p w14:paraId="3CE8D90B" w14:textId="77777777" w:rsidR="00511A3A" w:rsidRDefault="00000000">
      <w:pPr>
        <w:jc w:val="both"/>
      </w:pPr>
      <w:r>
        <w:t>Trong ngành công nghiệp giải trí hiện đại, văn hóa chuyển thể thể thao và truyền thông đa phương tiện đã tạo ra những bước đột phá mạnh mẽ. Umamusume: Pretty Derby do Cygames phát triển là một ví dụ điển hình khi biến các chiến mã huyền thoại trong lịch sử đua ngựa thế giới thành các nữ vận động viên tài năng tại Học viện Tracen. Để phục vụ cộng đồng người chơi, việc xây dựng một cổng thông tin chuyên nghiệp mang tên TracenTimes là vô cùng cấp thiết, đóng vai trò như một cơ quan báo chí chính thức đưa tin tức sự kiện, phân tích chỉ số thi đấu và truyền thông giải đấu Grand Derby Cup.</w:t>
      </w:r>
    </w:p>
    <w:p w14:paraId="4BDB5C1A" w14:textId="77777777" w:rsidR="00511A3A" w:rsidRDefault="00000000">
      <w:pPr>
        <w:spacing w:before="200" w:after="100"/>
      </w:pPr>
      <w:r>
        <w:rPr>
          <w:b/>
          <w:color w:val="1A080E"/>
          <w:sz w:val="27"/>
        </w:rPr>
        <w:t>1.2. Các công nghệ sử dụng trong dự án</w:t>
      </w:r>
    </w:p>
    <w:p w14:paraId="39693ADF" w14:textId="77777777" w:rsidR="00511A3A" w:rsidRDefault="00000000">
      <w:pPr>
        <w:spacing w:before="120" w:after="80"/>
      </w:pPr>
      <w:r>
        <w:rPr>
          <w:b/>
          <w:i/>
        </w:rPr>
        <w:t>1.2.1. Ngôn ngữ Pure PHP 8.2 và Quản lý phiên làm việc (Session)</w:t>
      </w:r>
    </w:p>
    <w:p w14:paraId="1504464B" w14:textId="77777777" w:rsidR="00511A3A" w:rsidRDefault="00000000">
      <w:pPr>
        <w:jc w:val="both"/>
      </w:pPr>
      <w:r>
        <w:t>PHP là ngôn ngữ lập trình kịch bản máy chủ hàng đầu thế giới dành cho ứng dụng web. Trong đồ án này, em sử dụng phiên bản PHP 8.2 thuần (Pure PHP) mà không phụ thuộc vào bất kỳ framework bên thứ ba nào. Việc sử dụng PHP thuần giúp nắm vững bản chất cốt lõi của giao thức HTTP, vòng đời Request/Response và kỹ thuật lập trình hướng đối tượng OOP. Hệ thống sử dụng $_SESSION kết hợp thuật toán băm mật khẩu an toàn BCrypt (password_hash) để xác thực người dùng và bảo vệ khu vực quản trị qua lớp Auth.</w:t>
      </w:r>
    </w:p>
    <w:p w14:paraId="60097772" w14:textId="77777777" w:rsidR="00511A3A" w:rsidRDefault="00000000">
      <w:pPr>
        <w:spacing w:before="120" w:after="80"/>
      </w:pPr>
      <w:r>
        <w:rPr>
          <w:b/>
          <w:i/>
        </w:rPr>
        <w:t>1.2.2. Hệ quản trị CSDL MySQL / MariaDB và thư viện PDO</w:t>
      </w:r>
    </w:p>
    <w:p w14:paraId="66384633" w14:textId="77777777" w:rsidR="00511A3A" w:rsidRDefault="00000000">
      <w:pPr>
        <w:jc w:val="both"/>
      </w:pPr>
      <w:r>
        <w:t>MySQL là hệ quản trị cơ sở dữ liệu quan hệ mạnh mẽ, tốc độ cao. Dự án áp dụng PDO (PHP Data Objects) với cơ chế Prepared Statements (tham số hóa dấu hỏi ? hoặc tham số đặt tên). Cơ chế này tách bạch hoàn toàn câu lệnh SQL và giá trị người dùng nhập vào, loại trừ 100% nguy cơ tấn công SQL Injection. Đồng thời, lớp Database áp dụng mẫu Singleton Pattern để tối ưu kết nối và tiết kiệm tài nguyên bộ nhớ.</w:t>
      </w:r>
    </w:p>
    <w:p w14:paraId="17EA010D" w14:textId="77777777" w:rsidR="00511A3A" w:rsidRDefault="00000000">
      <w:pPr>
        <w:spacing w:before="120" w:after="80"/>
      </w:pPr>
      <w:r>
        <w:rPr>
          <w:b/>
          <w:i/>
        </w:rPr>
        <w:t>1.2.3. Ngôn ngữ HTML5 Semantic, CSS3 Modular &amp; Vanilla JavaScript</w:t>
      </w:r>
    </w:p>
    <w:p w14:paraId="07370021" w14:textId="77777777" w:rsidR="00511A3A" w:rsidRDefault="00000000">
      <w:pPr>
        <w:jc w:val="both"/>
      </w:pPr>
      <w:r>
        <w:t>Hệ thống sử dụng HTML5 ngữ nghĩa chuẩn, kết hợp CSS3 Modular với bảng màu Tokai Teio Theme và các tương tác thời gian thực bằng Vanilla JavaScript thuần (bộ lọc phong cách chạy, hoạt ảnh đường đua 2400m, tính toán kết quả).</w:t>
      </w:r>
    </w:p>
    <w:p w14:paraId="640CB280" w14:textId="77777777" w:rsidR="00511A3A" w:rsidRDefault="00000000">
      <w:pPr>
        <w:spacing w:before="120" w:after="80"/>
      </w:pPr>
      <w:r>
        <w:rPr>
          <w:b/>
          <w:i/>
        </w:rPr>
        <w:t>1.2.4. Môi trường máy chủ cục bộ XAMPP</w:t>
      </w:r>
    </w:p>
    <w:p w14:paraId="5628C166" w14:textId="77777777" w:rsidR="00511A3A" w:rsidRDefault="00000000">
      <w:pPr>
        <w:jc w:val="both"/>
      </w:pPr>
      <w:r>
        <w:lastRenderedPageBreak/>
        <w:t>XAMPP tích hợp sẵn Apache, MariaDB và PHP 8.2, tạo môi trường thuận lợi để phát triển và kiểm thử hệ thống tại địa chỉ http://localhost/TracenTimes.</w:t>
      </w:r>
    </w:p>
    <w:p w14:paraId="74904B48" w14:textId="77777777" w:rsidR="00511A3A" w:rsidRDefault="00000000">
      <w:pPr>
        <w:spacing w:before="200" w:after="100"/>
      </w:pPr>
      <w:r>
        <w:rPr>
          <w:b/>
          <w:color w:val="1A080E"/>
          <w:sz w:val="27"/>
        </w:rPr>
        <w:t>1.3. Mô hình kiến trúc phần mềm 3 lớp (3-Tier Architecture)</w:t>
      </w:r>
    </w:p>
    <w:p w14:paraId="5EA4F234" w14:textId="77777777" w:rsidR="00511A3A" w:rsidRDefault="00000000">
      <w:pPr>
        <w:jc w:val="both"/>
      </w:pPr>
      <w:r>
        <w:t>Kiến trúc 3 lớp phân tách ứng dụng thành ba tầng biệt lập về mặt trách nhiệm:</w:t>
      </w:r>
    </w:p>
    <w:p w14:paraId="78ECA834" w14:textId="77777777" w:rsidR="00511A3A" w:rsidRDefault="00000000">
      <w:pPr>
        <w:pStyle w:val="ListBullet"/>
        <w:spacing w:after="80" w:line="300" w:lineRule="auto"/>
        <w:jc w:val="both"/>
      </w:pPr>
      <w:r>
        <w:t>1. Tầng Trình diễn (Presentation Layer / Views): Nhận request từ người dùng, gọi xuống Service tương ứng và hiển thị mã HTML/CSS. Tuyệt đối không chứa câu lệnh SQL.</w:t>
      </w:r>
    </w:p>
    <w:p w14:paraId="29FDC1A3" w14:textId="77777777" w:rsidR="00511A3A" w:rsidRDefault="00000000">
      <w:pPr>
        <w:pStyle w:val="ListBullet"/>
        <w:spacing w:after="80" w:line="300" w:lineRule="auto"/>
        <w:jc w:val="both"/>
      </w:pPr>
      <w:r>
        <w:t>2. Tầng Nghiệp vụ (Business Logic Layer / Services): Đảm nhiệm việc xác thực dữ liệu (validation), logic tính toán (min/max tốc độ, tỷ lệ chấn thương), kiểm tra quyền hạn và upload ảnh.</w:t>
      </w:r>
    </w:p>
    <w:p w14:paraId="06FA4FAD" w14:textId="77777777" w:rsidR="00511A3A" w:rsidRDefault="00000000">
      <w:pPr>
        <w:pStyle w:val="ListBullet"/>
        <w:spacing w:after="80" w:line="300" w:lineRule="auto"/>
        <w:jc w:val="both"/>
      </w:pPr>
      <w:r>
        <w:t>3. Tầng Truy cập Dữ liệu (Data Access Layer / DAOs): Giao tiếp trực tiếp với Database qua PDO Prepared Statements, trả kết quả mảng/DTO cho tầng Service.</w:t>
      </w:r>
    </w:p>
    <w:p w14:paraId="4BCF61EF" w14:textId="77777777" w:rsidR="00511A3A" w:rsidRDefault="00000000">
      <w:pPr>
        <w:jc w:val="both"/>
      </w:pPr>
      <w:r>
        <w:t>Toàn bộ cấu hình hệ thống được đặt tại config/app.php và lớp tiện ích dùng chung core/Helper.php (định dạng URL, render HTML sạch sẽ, nạp ảnh đại diện với fallback Null Exception, chuyển hướng trang an toàn).</w:t>
      </w:r>
    </w:p>
    <w:p w14:paraId="6DECEF9A" w14:textId="77777777" w:rsidR="00511A3A" w:rsidRDefault="00000000">
      <w:r>
        <w:br w:type="page"/>
      </w:r>
    </w:p>
    <w:p w14:paraId="35B0E8B9" w14:textId="77777777" w:rsidR="00511A3A" w:rsidRDefault="00000000">
      <w:pPr>
        <w:spacing w:before="280" w:after="160"/>
      </w:pPr>
      <w:r>
        <w:rPr>
          <w:b/>
          <w:color w:val="8B2536"/>
          <w:sz w:val="30"/>
        </w:rPr>
        <w:lastRenderedPageBreak/>
        <w:t>CHƯƠNG 2. PHÂN TÍCH VÀ THIẾT KẾ HỆ THỐNG</w:t>
      </w:r>
    </w:p>
    <w:p w14:paraId="5EDCCBC2" w14:textId="77777777" w:rsidR="00511A3A" w:rsidRDefault="00000000">
      <w:pPr>
        <w:spacing w:before="200" w:after="100"/>
      </w:pPr>
      <w:r>
        <w:rPr>
          <w:b/>
          <w:color w:val="1A080E"/>
          <w:sz w:val="27"/>
        </w:rPr>
        <w:t>2.1. Phân tích yêu cầu chức năng hệ thống</w:t>
      </w:r>
    </w:p>
    <w:p w14:paraId="5781C76A" w14:textId="77777777" w:rsidR="00511A3A" w:rsidRDefault="00000000">
      <w:pPr>
        <w:jc w:val="both"/>
      </w:pPr>
      <w:r>
        <w:t>Hệ thống TracenTimes được thiết kế phục vụ hai phân hệ người dùng chính:</w:t>
      </w:r>
    </w:p>
    <w:p w14:paraId="28CC039A" w14:textId="77777777" w:rsidR="00511A3A" w:rsidRDefault="00000000">
      <w:pPr>
        <w:pStyle w:val="ListBullet"/>
        <w:spacing w:after="80" w:line="300" w:lineRule="auto"/>
        <w:jc w:val="both"/>
      </w:pPr>
      <w:r>
        <w:t>Phân hệ Độc giả (Storefront): Xem Trang chủ với video banner, khởi chạy modal Game Launcher "Play Now", đọc danh mục tin tức 10 chuyên mục có phân trang, xem chi tiết tin tức HTML sạch, tra cứu 16 nhân vật và trang MediaWiki 2 cột dính, trải nghiệm mô phỏng giải đua Derby Cup với bục vinh quang Top 3, đăng ký và đăng nhập tài khoản.</w:t>
      </w:r>
    </w:p>
    <w:p w14:paraId="35B2F979" w14:textId="77777777" w:rsidR="00511A3A" w:rsidRDefault="00000000">
      <w:pPr>
        <w:pStyle w:val="ListBullet"/>
        <w:spacing w:after="80" w:line="300" w:lineRule="auto"/>
        <w:jc w:val="both"/>
      </w:pPr>
      <w:r>
        <w:t>Phân hệ Quản trị viên (Admin Portal): Bảng điều khiển Dashboard 5 thẻ số liệu thời gian thực, quản lý tin bài với Rich Text Editor, quản lý Mã Nương 2 cấp (Hồ sơ &amp; Chỉ số thi đấu), hỗ trợ ưu tiên Link ảnh trực tuyến và đối tượng thử nghiệm Null Exception, quản trị người dùng với giao diện tìm kiếm trái – thêm phải và khóa bảo vệ Root Admin chống xóa.</w:t>
      </w:r>
    </w:p>
    <w:p w14:paraId="2E195839" w14:textId="77777777" w:rsidR="00511A3A" w:rsidRDefault="00000000">
      <w:pPr>
        <w:spacing w:before="200" w:after="100"/>
      </w:pPr>
      <w:r>
        <w:rPr>
          <w:b/>
          <w:color w:val="1A080E"/>
          <w:sz w:val="27"/>
        </w:rPr>
        <w:t>2.2. Biểu đồ luồng dữ liệu (Data Flow Diagram - DFD)</w:t>
      </w:r>
    </w:p>
    <w:p w14:paraId="1D5A3E34" w14:textId="77777777" w:rsidR="00511A3A" w:rsidRDefault="00000000">
      <w:pPr>
        <w:jc w:val="both"/>
      </w:pPr>
      <w:r>
        <w:t>Hệ thống xây dựng Biểu đồ DFD Mức 0 (mô tả tương tác giữa Độc giả, Quản trị viên và hệ thống) và Biểu đồ DFD Mức 1 phân rã 5 tiến trình nghiệp vụ cốt lõi: 1.0 Xác thực &amp; Tài khoản; 2.0 Quản lý &amp; Kết xuất Tin tức; 3.0 Hồ sơ &amp; Bách khoa thư Nhân vật; 4.0 Cân bằng &amp; Mô phỏng Đua ngựa; 5.0 Quản lý Bộ sưu tập Truyền thông.</w:t>
      </w:r>
    </w:p>
    <w:p w14:paraId="2A110CE9" w14:textId="77777777" w:rsidR="00511A3A" w:rsidRDefault="00000000">
      <w:pPr>
        <w:spacing w:before="200" w:after="100"/>
      </w:pPr>
      <w:r>
        <w:rPr>
          <w:b/>
          <w:color w:val="1A080E"/>
          <w:sz w:val="27"/>
        </w:rPr>
        <w:t>2.3. Thiết kế cơ sở dữ liệu quan hệ (Database Design)</w:t>
      </w:r>
    </w:p>
    <w:p w14:paraId="6B290D13" w14:textId="77777777" w:rsidR="00511A3A" w:rsidRDefault="00000000">
      <w:pPr>
        <w:jc w:val="both"/>
      </w:pPr>
      <w:r>
        <w:t>Cơ sở dữ liệu của hệ thống gồm 5 bảng chính đạt chuẩn chuẩn hóa 3NF: users (tài khoản người dùng), characters (hồ sơ Uma), character_stats (chỉ số tốc độ &amp; chấn thương quan hệ 1-1 với characters), news (tin tức &amp; bài viết), galleries (bộ sưu tập ảnh chất lượng cao).</w:t>
      </w:r>
    </w:p>
    <w:tbl>
      <w:tblPr>
        <w:tblW w:w="0" w:type="auto"/>
        <w:jc w:val="center"/>
        <w:tblLook w:val="04A0" w:firstRow="1" w:lastRow="0" w:firstColumn="1" w:lastColumn="0" w:noHBand="0" w:noVBand="1"/>
      </w:tblPr>
      <w:tblGrid>
        <w:gridCol w:w="3024"/>
        <w:gridCol w:w="3024"/>
        <w:gridCol w:w="3024"/>
      </w:tblGrid>
      <w:tr w:rsidR="00511A3A" w14:paraId="50063D67" w14:textId="77777777">
        <w:trPr>
          <w:jc w:val="center"/>
        </w:trPr>
        <w:tc>
          <w:tcPr>
            <w:tcW w:w="3024" w:type="dxa"/>
            <w:shd w:val="clear" w:color="auto" w:fill="2A0E17"/>
          </w:tcPr>
          <w:p w14:paraId="20E78837" w14:textId="77777777" w:rsidR="00511A3A" w:rsidRDefault="00000000">
            <w:pPr>
              <w:jc w:val="center"/>
            </w:pPr>
            <w:r>
              <w:rPr>
                <w:b/>
                <w:color w:val="FFFFFF"/>
                <w:sz w:val="23"/>
              </w:rPr>
              <w:t>STT</w:t>
            </w:r>
          </w:p>
        </w:tc>
        <w:tc>
          <w:tcPr>
            <w:tcW w:w="3024" w:type="dxa"/>
            <w:shd w:val="clear" w:color="auto" w:fill="2A0E17"/>
          </w:tcPr>
          <w:p w14:paraId="6D6178A0" w14:textId="77777777" w:rsidR="00511A3A" w:rsidRDefault="00000000">
            <w:pPr>
              <w:jc w:val="center"/>
            </w:pPr>
            <w:r>
              <w:rPr>
                <w:b/>
                <w:color w:val="FFFFFF"/>
                <w:sz w:val="23"/>
              </w:rPr>
              <w:t>Tên bảng dữ liệu</w:t>
            </w:r>
          </w:p>
        </w:tc>
        <w:tc>
          <w:tcPr>
            <w:tcW w:w="3024" w:type="dxa"/>
            <w:shd w:val="clear" w:color="auto" w:fill="2A0E17"/>
          </w:tcPr>
          <w:p w14:paraId="4F5D7960" w14:textId="77777777" w:rsidR="00511A3A" w:rsidRDefault="00000000">
            <w:pPr>
              <w:jc w:val="center"/>
            </w:pPr>
            <w:r>
              <w:rPr>
                <w:b/>
                <w:color w:val="FFFFFF"/>
                <w:sz w:val="23"/>
              </w:rPr>
              <w:t>Chức năng &amp; Mô tả chi tiết</w:t>
            </w:r>
          </w:p>
        </w:tc>
      </w:tr>
      <w:tr w:rsidR="00511A3A" w14:paraId="37C6C3AA" w14:textId="77777777">
        <w:trPr>
          <w:jc w:val="center"/>
        </w:trPr>
        <w:tc>
          <w:tcPr>
            <w:tcW w:w="3024" w:type="dxa"/>
            <w:shd w:val="clear" w:color="auto" w:fill="FFFFFF"/>
            <w:tcMar>
              <w:top w:w="80" w:type="dxa"/>
              <w:left w:w="100" w:type="dxa"/>
              <w:bottom w:w="80" w:type="dxa"/>
              <w:right w:w="100" w:type="dxa"/>
            </w:tcMar>
          </w:tcPr>
          <w:p w14:paraId="1A6E76FB" w14:textId="77777777" w:rsidR="00511A3A" w:rsidRDefault="00000000">
            <w:pPr>
              <w:jc w:val="center"/>
            </w:pPr>
            <w:r>
              <w:rPr>
                <w:sz w:val="22"/>
              </w:rPr>
              <w:t>1</w:t>
            </w:r>
          </w:p>
        </w:tc>
        <w:tc>
          <w:tcPr>
            <w:tcW w:w="3024" w:type="dxa"/>
            <w:shd w:val="clear" w:color="auto" w:fill="FFFFFF"/>
            <w:tcMar>
              <w:top w:w="80" w:type="dxa"/>
              <w:left w:w="100" w:type="dxa"/>
              <w:bottom w:w="80" w:type="dxa"/>
              <w:right w:w="100" w:type="dxa"/>
            </w:tcMar>
          </w:tcPr>
          <w:p w14:paraId="1AD73781" w14:textId="77777777" w:rsidR="00511A3A" w:rsidRDefault="00000000">
            <w:pPr>
              <w:jc w:val="center"/>
            </w:pPr>
            <w:r>
              <w:rPr>
                <w:b/>
                <w:sz w:val="22"/>
              </w:rPr>
              <w:t>users</w:t>
            </w:r>
          </w:p>
        </w:tc>
        <w:tc>
          <w:tcPr>
            <w:tcW w:w="3024" w:type="dxa"/>
            <w:shd w:val="clear" w:color="auto" w:fill="FFFFFF"/>
            <w:tcMar>
              <w:top w:w="80" w:type="dxa"/>
              <w:left w:w="100" w:type="dxa"/>
              <w:bottom w:w="80" w:type="dxa"/>
              <w:right w:w="100" w:type="dxa"/>
            </w:tcMar>
          </w:tcPr>
          <w:p w14:paraId="4D790BCE" w14:textId="77777777" w:rsidR="00511A3A" w:rsidRDefault="00000000">
            <w:pPr>
              <w:jc w:val="both"/>
            </w:pPr>
            <w:r>
              <w:rPr>
                <w:sz w:val="22"/>
              </w:rPr>
              <w:t>Lưu trữ tài khoản, mật khẩu băm BCrypt, vai trò admin/user và thời gian khởi tạo</w:t>
            </w:r>
          </w:p>
        </w:tc>
      </w:tr>
      <w:tr w:rsidR="00511A3A" w14:paraId="461D78FA" w14:textId="77777777">
        <w:trPr>
          <w:jc w:val="center"/>
        </w:trPr>
        <w:tc>
          <w:tcPr>
            <w:tcW w:w="3024" w:type="dxa"/>
            <w:shd w:val="clear" w:color="auto" w:fill="F9F8FA"/>
            <w:tcMar>
              <w:top w:w="80" w:type="dxa"/>
              <w:left w:w="100" w:type="dxa"/>
              <w:bottom w:w="80" w:type="dxa"/>
              <w:right w:w="100" w:type="dxa"/>
            </w:tcMar>
          </w:tcPr>
          <w:p w14:paraId="5F4D24D3" w14:textId="77777777" w:rsidR="00511A3A" w:rsidRDefault="00000000">
            <w:pPr>
              <w:jc w:val="center"/>
            </w:pPr>
            <w:r>
              <w:rPr>
                <w:sz w:val="22"/>
              </w:rPr>
              <w:t>2</w:t>
            </w:r>
          </w:p>
        </w:tc>
        <w:tc>
          <w:tcPr>
            <w:tcW w:w="3024" w:type="dxa"/>
            <w:shd w:val="clear" w:color="auto" w:fill="F9F8FA"/>
            <w:tcMar>
              <w:top w:w="80" w:type="dxa"/>
              <w:left w:w="100" w:type="dxa"/>
              <w:bottom w:w="80" w:type="dxa"/>
              <w:right w:w="100" w:type="dxa"/>
            </w:tcMar>
          </w:tcPr>
          <w:p w14:paraId="2D8AAB37" w14:textId="77777777" w:rsidR="00511A3A" w:rsidRDefault="00000000">
            <w:pPr>
              <w:jc w:val="center"/>
            </w:pPr>
            <w:r>
              <w:rPr>
                <w:b/>
                <w:sz w:val="22"/>
              </w:rPr>
              <w:t>characters</w:t>
            </w:r>
          </w:p>
        </w:tc>
        <w:tc>
          <w:tcPr>
            <w:tcW w:w="3024" w:type="dxa"/>
            <w:shd w:val="clear" w:color="auto" w:fill="F9F8FA"/>
            <w:tcMar>
              <w:top w:w="80" w:type="dxa"/>
              <w:left w:w="100" w:type="dxa"/>
              <w:bottom w:w="80" w:type="dxa"/>
              <w:right w:w="100" w:type="dxa"/>
            </w:tcMar>
          </w:tcPr>
          <w:p w14:paraId="3BD71A6C" w14:textId="77777777" w:rsidR="00511A3A" w:rsidRDefault="00000000">
            <w:pPr>
              <w:jc w:val="both"/>
            </w:pPr>
            <w:r>
              <w:rPr>
                <w:sz w:val="22"/>
              </w:rPr>
              <w:t>Lưu trữ hồ sơ nhân vật: tên Anh/Nhật, biệt danh, CV, sinh nhật, chiều cao, link ảnh trực tuyến, ảnh nội bộ và tiểu sử</w:t>
            </w:r>
          </w:p>
        </w:tc>
      </w:tr>
      <w:tr w:rsidR="00511A3A" w14:paraId="3535BFC0" w14:textId="77777777">
        <w:trPr>
          <w:jc w:val="center"/>
        </w:trPr>
        <w:tc>
          <w:tcPr>
            <w:tcW w:w="3024" w:type="dxa"/>
            <w:shd w:val="clear" w:color="auto" w:fill="FFFFFF"/>
            <w:tcMar>
              <w:top w:w="80" w:type="dxa"/>
              <w:left w:w="100" w:type="dxa"/>
              <w:bottom w:w="80" w:type="dxa"/>
              <w:right w:w="100" w:type="dxa"/>
            </w:tcMar>
          </w:tcPr>
          <w:p w14:paraId="73B6DD31" w14:textId="77777777" w:rsidR="00511A3A" w:rsidRDefault="00000000">
            <w:pPr>
              <w:jc w:val="center"/>
            </w:pPr>
            <w:r>
              <w:rPr>
                <w:sz w:val="22"/>
              </w:rPr>
              <w:t>3</w:t>
            </w:r>
          </w:p>
        </w:tc>
        <w:tc>
          <w:tcPr>
            <w:tcW w:w="3024" w:type="dxa"/>
            <w:shd w:val="clear" w:color="auto" w:fill="FFFFFF"/>
            <w:tcMar>
              <w:top w:w="80" w:type="dxa"/>
              <w:left w:w="100" w:type="dxa"/>
              <w:bottom w:w="80" w:type="dxa"/>
              <w:right w:w="100" w:type="dxa"/>
            </w:tcMar>
          </w:tcPr>
          <w:p w14:paraId="4950A0DA" w14:textId="77777777" w:rsidR="00511A3A" w:rsidRDefault="00000000">
            <w:pPr>
              <w:jc w:val="center"/>
            </w:pPr>
            <w:r>
              <w:rPr>
                <w:b/>
                <w:sz w:val="22"/>
              </w:rPr>
              <w:t>character_stats</w:t>
            </w:r>
          </w:p>
        </w:tc>
        <w:tc>
          <w:tcPr>
            <w:tcW w:w="3024" w:type="dxa"/>
            <w:shd w:val="clear" w:color="auto" w:fill="FFFFFF"/>
            <w:tcMar>
              <w:top w:w="80" w:type="dxa"/>
              <w:left w:w="100" w:type="dxa"/>
              <w:bottom w:w="80" w:type="dxa"/>
              <w:right w:w="100" w:type="dxa"/>
            </w:tcMar>
          </w:tcPr>
          <w:p w14:paraId="3537B55F" w14:textId="77777777" w:rsidR="00511A3A" w:rsidRDefault="00000000">
            <w:pPr>
              <w:jc w:val="both"/>
            </w:pPr>
            <w:r>
              <w:rPr>
                <w:sz w:val="22"/>
              </w:rPr>
              <w:t xml:space="preserve">Lưu trữ thông số thi đấu: dải </w:t>
            </w:r>
            <w:r>
              <w:rPr>
                <w:sz w:val="22"/>
              </w:rPr>
              <w:lastRenderedPageBreak/>
              <w:t>tốc độ Min-Max, chu kỳ đổi tốc độ, tỷ lệ chấn thương, tỷ lệ bứt phá và điểm RPG Speed/Stamina/Power (Khóa ngoại character_id)</w:t>
            </w:r>
          </w:p>
        </w:tc>
      </w:tr>
      <w:tr w:rsidR="00511A3A" w14:paraId="1B4553F1" w14:textId="77777777">
        <w:trPr>
          <w:jc w:val="center"/>
        </w:trPr>
        <w:tc>
          <w:tcPr>
            <w:tcW w:w="3024" w:type="dxa"/>
            <w:shd w:val="clear" w:color="auto" w:fill="F9F8FA"/>
            <w:tcMar>
              <w:top w:w="80" w:type="dxa"/>
              <w:left w:w="100" w:type="dxa"/>
              <w:bottom w:w="80" w:type="dxa"/>
              <w:right w:w="100" w:type="dxa"/>
            </w:tcMar>
          </w:tcPr>
          <w:p w14:paraId="6A09F21A" w14:textId="77777777" w:rsidR="00511A3A" w:rsidRDefault="00000000">
            <w:pPr>
              <w:jc w:val="center"/>
            </w:pPr>
            <w:r>
              <w:rPr>
                <w:sz w:val="22"/>
              </w:rPr>
              <w:lastRenderedPageBreak/>
              <w:t>4</w:t>
            </w:r>
          </w:p>
        </w:tc>
        <w:tc>
          <w:tcPr>
            <w:tcW w:w="3024" w:type="dxa"/>
            <w:shd w:val="clear" w:color="auto" w:fill="F9F8FA"/>
            <w:tcMar>
              <w:top w:w="80" w:type="dxa"/>
              <w:left w:w="100" w:type="dxa"/>
              <w:bottom w:w="80" w:type="dxa"/>
              <w:right w:w="100" w:type="dxa"/>
            </w:tcMar>
          </w:tcPr>
          <w:p w14:paraId="1A99C8FB" w14:textId="77777777" w:rsidR="00511A3A" w:rsidRDefault="00000000">
            <w:pPr>
              <w:jc w:val="center"/>
            </w:pPr>
            <w:r>
              <w:rPr>
                <w:b/>
                <w:sz w:val="22"/>
              </w:rPr>
              <w:t>news</w:t>
            </w:r>
          </w:p>
        </w:tc>
        <w:tc>
          <w:tcPr>
            <w:tcW w:w="3024" w:type="dxa"/>
            <w:shd w:val="clear" w:color="auto" w:fill="F9F8FA"/>
            <w:tcMar>
              <w:top w:w="80" w:type="dxa"/>
              <w:left w:w="100" w:type="dxa"/>
              <w:bottom w:w="80" w:type="dxa"/>
              <w:right w:w="100" w:type="dxa"/>
            </w:tcMar>
          </w:tcPr>
          <w:p w14:paraId="18C0107D" w14:textId="77777777" w:rsidR="00511A3A" w:rsidRDefault="00000000">
            <w:pPr>
              <w:jc w:val="both"/>
            </w:pPr>
            <w:r>
              <w:rPr>
                <w:sz w:val="22"/>
              </w:rPr>
              <w:t>Lưu trữ tin tức: tiêu đề, chuyên mục (10 thể loại), tóm tắt, nội dung giàu định dạng, ảnh bìa, cờ ghim tiêu điểm và ngày xuất bản</w:t>
            </w:r>
          </w:p>
        </w:tc>
      </w:tr>
      <w:tr w:rsidR="00511A3A" w14:paraId="1C9661B6" w14:textId="77777777">
        <w:trPr>
          <w:jc w:val="center"/>
        </w:trPr>
        <w:tc>
          <w:tcPr>
            <w:tcW w:w="3024" w:type="dxa"/>
            <w:shd w:val="clear" w:color="auto" w:fill="FFFFFF"/>
            <w:tcMar>
              <w:top w:w="80" w:type="dxa"/>
              <w:left w:w="100" w:type="dxa"/>
              <w:bottom w:w="80" w:type="dxa"/>
              <w:right w:w="100" w:type="dxa"/>
            </w:tcMar>
          </w:tcPr>
          <w:p w14:paraId="4DB217CC" w14:textId="77777777" w:rsidR="00511A3A" w:rsidRDefault="00000000">
            <w:pPr>
              <w:jc w:val="center"/>
            </w:pPr>
            <w:r>
              <w:rPr>
                <w:sz w:val="22"/>
              </w:rPr>
              <w:t>5</w:t>
            </w:r>
          </w:p>
        </w:tc>
        <w:tc>
          <w:tcPr>
            <w:tcW w:w="3024" w:type="dxa"/>
            <w:shd w:val="clear" w:color="auto" w:fill="FFFFFF"/>
            <w:tcMar>
              <w:top w:w="80" w:type="dxa"/>
              <w:left w:w="100" w:type="dxa"/>
              <w:bottom w:w="80" w:type="dxa"/>
              <w:right w:w="100" w:type="dxa"/>
            </w:tcMar>
          </w:tcPr>
          <w:p w14:paraId="4447BF61" w14:textId="77777777" w:rsidR="00511A3A" w:rsidRDefault="00000000">
            <w:pPr>
              <w:jc w:val="center"/>
            </w:pPr>
            <w:r>
              <w:rPr>
                <w:b/>
                <w:sz w:val="22"/>
              </w:rPr>
              <w:t>galleries</w:t>
            </w:r>
          </w:p>
        </w:tc>
        <w:tc>
          <w:tcPr>
            <w:tcW w:w="3024" w:type="dxa"/>
            <w:shd w:val="clear" w:color="auto" w:fill="FFFFFF"/>
            <w:tcMar>
              <w:top w:w="80" w:type="dxa"/>
              <w:left w:w="100" w:type="dxa"/>
              <w:bottom w:w="80" w:type="dxa"/>
              <w:right w:w="100" w:type="dxa"/>
            </w:tcMar>
          </w:tcPr>
          <w:p w14:paraId="0F85D704" w14:textId="77777777" w:rsidR="00511A3A" w:rsidRDefault="00000000">
            <w:pPr>
              <w:jc w:val="both"/>
            </w:pPr>
            <w:r>
              <w:rPr>
                <w:sz w:val="22"/>
              </w:rPr>
              <w:t>Lưu trữ danh sách hình ảnh truyền thông chất lượng cao hiển thị trên trang chủ</w:t>
            </w:r>
          </w:p>
        </w:tc>
      </w:tr>
    </w:tbl>
    <w:p w14:paraId="502F51DE" w14:textId="77777777" w:rsidR="00511A3A" w:rsidRDefault="00000000">
      <w:r>
        <w:br w:type="page"/>
      </w:r>
    </w:p>
    <w:p w14:paraId="426487D1" w14:textId="77777777" w:rsidR="00511A3A" w:rsidRDefault="00000000">
      <w:pPr>
        <w:spacing w:before="280" w:after="160"/>
      </w:pPr>
      <w:r>
        <w:rPr>
          <w:b/>
          <w:color w:val="8B2536"/>
          <w:sz w:val="30"/>
        </w:rPr>
        <w:lastRenderedPageBreak/>
        <w:t>CHƯƠNG 3. HIỆN THỰC HÓA VÀ CÀI ĐẶT CHƯƠNG TRÌNH</w:t>
      </w:r>
    </w:p>
    <w:p w14:paraId="25BB326C" w14:textId="77777777" w:rsidR="00511A3A" w:rsidRDefault="00000000">
      <w:pPr>
        <w:spacing w:before="200" w:after="100"/>
      </w:pPr>
      <w:r>
        <w:rPr>
          <w:b/>
          <w:color w:val="1A080E"/>
          <w:sz w:val="27"/>
        </w:rPr>
        <w:t>3.1. Cấu trúc thư mục mã nguồn dự án</w:t>
      </w:r>
    </w:p>
    <w:p w14:paraId="198A1661" w14:textId="77777777" w:rsidR="00511A3A" w:rsidRDefault="00000000">
      <w:pPr>
        <w:jc w:val="both"/>
      </w:pPr>
      <w:r>
        <w:t>Hệ thống TracenTimes được phân bổ thành các thư mục chuyên biệt: config/ (cấu hình kết nối CSDL), core/ (Auth, Helper, ImageNotFoundException), modules/ (các DAO và Service xử lý nghiệp vụ cùng trang admin), pages/ (các trang giao diện độc giả), sections/ (các khối thành phần trang chủ), docs/ (tài liệu kỹ thuật và 16 ảnh minh chứng tại docs/evidence/), css/ và js/.</w:t>
      </w:r>
    </w:p>
    <w:p w14:paraId="6189431B" w14:textId="77777777" w:rsidR="00511A3A" w:rsidRDefault="00000000">
      <w:pPr>
        <w:spacing w:before="200" w:after="100"/>
      </w:pPr>
      <w:r>
        <w:rPr>
          <w:b/>
          <w:color w:val="1A080E"/>
          <w:sz w:val="27"/>
        </w:rPr>
        <w:t>3.2. Giao diện và các chức năng phía Độc giả / Người dùng</w:t>
      </w:r>
    </w:p>
    <w:p w14:paraId="69E041AA" w14:textId="77777777" w:rsidR="00511A3A" w:rsidRDefault="00000000">
      <w:pPr>
        <w:spacing w:before="120" w:after="80"/>
      </w:pPr>
      <w:r>
        <w:rPr>
          <w:b/>
          <w:i/>
        </w:rPr>
        <w:t>3.2.1. Trang chủ Tạp chí TracenTimes &amp; Modal Game Launcher "Play Now"</w:t>
      </w:r>
    </w:p>
    <w:p w14:paraId="5B44154F" w14:textId="77777777" w:rsidR="00511A3A" w:rsidRDefault="00000000">
      <w:pPr>
        <w:jc w:val="both"/>
      </w:pPr>
      <w:r>
        <w:t>Trang chủ TracenTimes sở hữu giao diện đậm chất thể thao với video banner nền học viện chuyển động mượt mà. Nút bấm PLAY NOW nổi bật trên thanh điều hướng mở ra cửa sổ modal thể thao với nền sọc chéo Umamusume cho phép chọn 4 nền tảng tải game (Steam, App Store, Google Play, PC Games).</w:t>
      </w:r>
    </w:p>
    <w:p w14:paraId="5DF26FE2" w14:textId="77777777" w:rsidR="00511A3A" w:rsidRDefault="00000000">
      <w:pPr>
        <w:spacing w:before="160" w:after="80"/>
        <w:jc w:val="center"/>
      </w:pPr>
      <w:r>
        <w:rPr>
          <w:noProof/>
        </w:rPr>
        <w:drawing>
          <wp:inline distT="0" distB="0" distL="0" distR="0" wp14:anchorId="372A2F0F" wp14:editId="685C223F">
            <wp:extent cx="5486400" cy="2267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homepage_hero.png"/>
                    <pic:cNvPicPr/>
                  </pic:nvPicPr>
                  <pic:blipFill>
                    <a:blip r:embed="rId7"/>
                    <a:stretch>
                      <a:fillRect/>
                    </a:stretch>
                  </pic:blipFill>
                  <pic:spPr>
                    <a:xfrm>
                      <a:off x="0" y="0"/>
                      <a:ext cx="5486400" cy="2267773"/>
                    </a:xfrm>
                    <a:prstGeom prst="rect">
                      <a:avLst/>
                    </a:prstGeom>
                  </pic:spPr>
                </pic:pic>
              </a:graphicData>
            </a:graphic>
          </wp:inline>
        </w:drawing>
      </w:r>
    </w:p>
    <w:p w14:paraId="38BB186E" w14:textId="77777777" w:rsidR="00511A3A" w:rsidRDefault="00000000">
      <w:pPr>
        <w:spacing w:after="240"/>
        <w:jc w:val="center"/>
      </w:pPr>
      <w:r>
        <w:rPr>
          <w:b/>
          <w:i/>
          <w:color w:val="444444"/>
          <w:sz w:val="22"/>
        </w:rPr>
        <w:t>Hình 3.1: Giao diện Trang chủ Tạp chí TracenTimes với Hero Video Banner &amp; Tokai Teio Theme</w:t>
      </w:r>
    </w:p>
    <w:p w14:paraId="7CA4F9F1" w14:textId="77777777" w:rsidR="00511A3A" w:rsidRDefault="00000000">
      <w:pPr>
        <w:spacing w:before="160" w:after="80"/>
        <w:jc w:val="center"/>
      </w:pPr>
      <w:r>
        <w:rPr>
          <w:noProof/>
        </w:rPr>
        <w:lastRenderedPageBreak/>
        <w:drawing>
          <wp:inline distT="0" distB="0" distL="0" distR="0" wp14:anchorId="319AB5E3" wp14:editId="174087A1">
            <wp:extent cx="5486400"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play_now_launcher.png"/>
                    <pic:cNvPicPr/>
                  </pic:nvPicPr>
                  <pic:blipFill>
                    <a:blip r:embed="rId8"/>
                    <a:stretch>
                      <a:fillRect/>
                    </a:stretch>
                  </pic:blipFill>
                  <pic:spPr>
                    <a:xfrm>
                      <a:off x="0" y="0"/>
                      <a:ext cx="5486400" cy="2606040"/>
                    </a:xfrm>
                    <a:prstGeom prst="rect">
                      <a:avLst/>
                    </a:prstGeom>
                  </pic:spPr>
                </pic:pic>
              </a:graphicData>
            </a:graphic>
          </wp:inline>
        </w:drawing>
      </w:r>
    </w:p>
    <w:p w14:paraId="6015856A" w14:textId="77777777" w:rsidR="00511A3A" w:rsidRDefault="00000000">
      <w:pPr>
        <w:spacing w:after="240"/>
        <w:jc w:val="center"/>
      </w:pPr>
      <w:r>
        <w:rPr>
          <w:b/>
          <w:i/>
          <w:color w:val="444444"/>
          <w:sz w:val="22"/>
        </w:rPr>
        <w:t>Hình 3.2: Giao diện Modal Game Launcher "Play Now" chọn nền tảng tải game</w:t>
      </w:r>
    </w:p>
    <w:p w14:paraId="34AC1EE2" w14:textId="77777777" w:rsidR="00511A3A" w:rsidRDefault="00000000">
      <w:pPr>
        <w:spacing w:before="120" w:after="80"/>
      </w:pPr>
      <w:r>
        <w:rPr>
          <w:b/>
          <w:i/>
        </w:rPr>
        <w:t>3.2.2. Chuyên trang Tin tức (News Catalog) &amp; Phân trang Động</w:t>
      </w:r>
    </w:p>
    <w:p w14:paraId="4A2982BE" w14:textId="77777777" w:rsidR="00511A3A" w:rsidRDefault="00000000">
      <w:pPr>
        <w:jc w:val="both"/>
      </w:pPr>
      <w:r>
        <w:t>Trang Tin tức hiển thị danh sách 19 bài viết với 10 chuyên mục tin tức. Hệ thống hỗ trợ lọc bài viết tức thì theo thẻ chuyên mục và phân trang mượt mà qua 4 trang dữ liệu.</w:t>
      </w:r>
    </w:p>
    <w:p w14:paraId="3589872B" w14:textId="77777777" w:rsidR="00511A3A" w:rsidRDefault="00000000">
      <w:pPr>
        <w:spacing w:before="160" w:after="80"/>
        <w:jc w:val="center"/>
      </w:pPr>
      <w:r>
        <w:rPr>
          <w:noProof/>
        </w:rPr>
        <w:drawing>
          <wp:inline distT="0" distB="0" distL="0" distR="0" wp14:anchorId="219FEDE0" wp14:editId="0F7581AB">
            <wp:extent cx="5486400" cy="2267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news_catalog.png"/>
                    <pic:cNvPicPr/>
                  </pic:nvPicPr>
                  <pic:blipFill>
                    <a:blip r:embed="rId9"/>
                    <a:stretch>
                      <a:fillRect/>
                    </a:stretch>
                  </pic:blipFill>
                  <pic:spPr>
                    <a:xfrm>
                      <a:off x="0" y="0"/>
                      <a:ext cx="5486400" cy="2267773"/>
                    </a:xfrm>
                    <a:prstGeom prst="rect">
                      <a:avLst/>
                    </a:prstGeom>
                  </pic:spPr>
                </pic:pic>
              </a:graphicData>
            </a:graphic>
          </wp:inline>
        </w:drawing>
      </w:r>
    </w:p>
    <w:p w14:paraId="781355C8" w14:textId="77777777" w:rsidR="00511A3A" w:rsidRDefault="00000000">
      <w:pPr>
        <w:spacing w:after="240"/>
        <w:jc w:val="center"/>
      </w:pPr>
      <w:r>
        <w:rPr>
          <w:b/>
          <w:i/>
          <w:color w:val="444444"/>
          <w:sz w:val="22"/>
        </w:rPr>
        <w:t>Hình 3.3: Chuyên trang Danh mục Tin tức với bộ lọc chuyên mục và phân trang</w:t>
      </w:r>
    </w:p>
    <w:p w14:paraId="18CEDFB5" w14:textId="77777777" w:rsidR="00511A3A" w:rsidRDefault="00000000">
      <w:pPr>
        <w:spacing w:before="120" w:after="80"/>
      </w:pPr>
      <w:r>
        <w:rPr>
          <w:b/>
          <w:i/>
        </w:rPr>
        <w:t>3.2.3. Trang Chi tiết Tin tức (Định dạng HTML Sạch Sẽ)</w:t>
      </w:r>
    </w:p>
    <w:p w14:paraId="5368D495" w14:textId="77777777" w:rsidR="00511A3A" w:rsidRDefault="00000000">
      <w:pPr>
        <w:jc w:val="both"/>
      </w:pPr>
      <w:r>
        <w:t>Bài viết chi tiết được hiển thị qua hàm Helper::renderContent(), loại bỏ hoàn toàn lỗi in lộ thẻ HTML thô, hỗ trợ chữ in đậm, danh sách và trích dẫn khối bắt mắt.</w:t>
      </w:r>
    </w:p>
    <w:p w14:paraId="77B029F3" w14:textId="77777777" w:rsidR="00511A3A" w:rsidRDefault="00000000">
      <w:pPr>
        <w:spacing w:before="160" w:after="80"/>
        <w:jc w:val="center"/>
      </w:pPr>
      <w:r>
        <w:rPr>
          <w:noProof/>
        </w:rPr>
        <w:lastRenderedPageBreak/>
        <w:drawing>
          <wp:inline distT="0" distB="0" distL="0" distR="0" wp14:anchorId="29FC480D" wp14:editId="4E64E6C6">
            <wp:extent cx="5486400" cy="2267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news_detail_clean.png"/>
                    <pic:cNvPicPr/>
                  </pic:nvPicPr>
                  <pic:blipFill>
                    <a:blip r:embed="rId10"/>
                    <a:stretch>
                      <a:fillRect/>
                    </a:stretch>
                  </pic:blipFill>
                  <pic:spPr>
                    <a:xfrm>
                      <a:off x="0" y="0"/>
                      <a:ext cx="5486400" cy="2267773"/>
                    </a:xfrm>
                    <a:prstGeom prst="rect">
                      <a:avLst/>
                    </a:prstGeom>
                  </pic:spPr>
                </pic:pic>
              </a:graphicData>
            </a:graphic>
          </wp:inline>
        </w:drawing>
      </w:r>
    </w:p>
    <w:p w14:paraId="3C46369B" w14:textId="77777777" w:rsidR="00511A3A" w:rsidRDefault="00000000">
      <w:pPr>
        <w:spacing w:after="240"/>
        <w:jc w:val="center"/>
      </w:pPr>
      <w:r>
        <w:rPr>
          <w:b/>
          <w:i/>
          <w:color w:val="444444"/>
          <w:sz w:val="22"/>
        </w:rPr>
        <w:t>Hình 3.4: Trang Chi tiết Tin tức kết xuất HTML sạch sẽ, định dạng phong phú</w:t>
      </w:r>
    </w:p>
    <w:p w14:paraId="6CA99E5D" w14:textId="77777777" w:rsidR="00511A3A" w:rsidRDefault="00000000">
      <w:pPr>
        <w:spacing w:before="120" w:after="80"/>
      </w:pPr>
      <w:r>
        <w:rPr>
          <w:b/>
          <w:i/>
        </w:rPr>
        <w:t>3.2.4. Thư viện Nhân vật &amp; Bộ lọc Phong cách chạy</w:t>
      </w:r>
    </w:p>
    <w:p w14:paraId="422D4F9E" w14:textId="77777777" w:rsidR="00511A3A" w:rsidRDefault="00000000">
      <w:pPr>
        <w:jc w:val="both"/>
      </w:pPr>
      <w:r>
        <w:t>Thư viện hiển thị danh sách 16 Uma Musume kèm thanh thuộc tính RPG (Speed, Stamina, Power). Bộ lọc phong cách chạy (Runner, Leader, Betweener, Chaser) phản hồi tức thì trên trình duyệt.</w:t>
      </w:r>
    </w:p>
    <w:p w14:paraId="5F5447B9" w14:textId="77777777" w:rsidR="00511A3A" w:rsidRDefault="00000000">
      <w:pPr>
        <w:spacing w:before="160" w:after="80"/>
        <w:jc w:val="center"/>
      </w:pPr>
      <w:r>
        <w:rPr>
          <w:noProof/>
        </w:rPr>
        <w:drawing>
          <wp:inline distT="0" distB="0" distL="0" distR="0" wp14:anchorId="0FF621C9" wp14:editId="707AC60D">
            <wp:extent cx="5486400" cy="22677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characters_catalog.png"/>
                    <pic:cNvPicPr/>
                  </pic:nvPicPr>
                  <pic:blipFill>
                    <a:blip r:embed="rId11"/>
                    <a:stretch>
                      <a:fillRect/>
                    </a:stretch>
                  </pic:blipFill>
                  <pic:spPr>
                    <a:xfrm>
                      <a:off x="0" y="0"/>
                      <a:ext cx="5486400" cy="2267773"/>
                    </a:xfrm>
                    <a:prstGeom prst="rect">
                      <a:avLst/>
                    </a:prstGeom>
                  </pic:spPr>
                </pic:pic>
              </a:graphicData>
            </a:graphic>
          </wp:inline>
        </w:drawing>
      </w:r>
    </w:p>
    <w:p w14:paraId="3F50708E" w14:textId="77777777" w:rsidR="00511A3A" w:rsidRDefault="00000000">
      <w:pPr>
        <w:spacing w:after="240"/>
        <w:jc w:val="center"/>
      </w:pPr>
      <w:r>
        <w:rPr>
          <w:b/>
          <w:i/>
          <w:color w:val="444444"/>
          <w:sz w:val="22"/>
        </w:rPr>
        <w:t>Hình 3.5: Thư viện Danh sách Nhân vật với bộ lọc phong cách chạy tức thì</w:t>
      </w:r>
    </w:p>
    <w:p w14:paraId="0BFAC417" w14:textId="77777777" w:rsidR="00511A3A" w:rsidRDefault="00000000">
      <w:pPr>
        <w:spacing w:before="120" w:after="80"/>
      </w:pPr>
      <w:r>
        <w:rPr>
          <w:b/>
          <w:i/>
        </w:rPr>
        <w:t>3.2.5. Trang Chi tiết Nhân vật chuẩn MediaWiki (Narita Brian)</w:t>
      </w:r>
    </w:p>
    <w:p w14:paraId="2E416B4A" w14:textId="77777777" w:rsidR="00511A3A" w:rsidRDefault="00000000">
      <w:pPr>
        <w:jc w:val="both"/>
      </w:pPr>
      <w:r>
        <w:t>Trang hồ sơ nhân vật được thiết kế 2 cột chuẩn bách khoa thư MediaWiki: Cột bên trái gồm Mục lục động [ẩn/hiện], tiểu sử, tính cách; Cột bên phải là Sticky Infobox dính viền gradient tím-hồng hiển thị thông tin CV, ngày sinh và ảnh chân dung sắc nét.</w:t>
      </w:r>
    </w:p>
    <w:p w14:paraId="1EBDD3EC" w14:textId="77777777" w:rsidR="00511A3A" w:rsidRDefault="00000000">
      <w:pPr>
        <w:spacing w:before="160" w:after="80"/>
        <w:jc w:val="center"/>
      </w:pPr>
      <w:r>
        <w:rPr>
          <w:noProof/>
        </w:rPr>
        <w:lastRenderedPageBreak/>
        <w:drawing>
          <wp:inline distT="0" distB="0" distL="0" distR="0" wp14:anchorId="310CDD1B" wp14:editId="558B1C5D">
            <wp:extent cx="5486400" cy="2606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haracter_detail_wiki.png"/>
                    <pic:cNvPicPr/>
                  </pic:nvPicPr>
                  <pic:blipFill>
                    <a:blip r:embed="rId12"/>
                    <a:stretch>
                      <a:fillRect/>
                    </a:stretch>
                  </pic:blipFill>
                  <pic:spPr>
                    <a:xfrm>
                      <a:off x="0" y="0"/>
                      <a:ext cx="5486400" cy="2606040"/>
                    </a:xfrm>
                    <a:prstGeom prst="rect">
                      <a:avLst/>
                    </a:prstGeom>
                  </pic:spPr>
                </pic:pic>
              </a:graphicData>
            </a:graphic>
          </wp:inline>
        </w:drawing>
      </w:r>
    </w:p>
    <w:p w14:paraId="7377B6A2" w14:textId="77777777" w:rsidR="00511A3A" w:rsidRDefault="00000000">
      <w:pPr>
        <w:spacing w:after="240"/>
        <w:jc w:val="center"/>
      </w:pPr>
      <w:r>
        <w:rPr>
          <w:b/>
          <w:i/>
          <w:color w:val="444444"/>
          <w:sz w:val="22"/>
        </w:rPr>
        <w:t>Hình 3.6: Trang Chi tiết Nhân vật (Narita Brian) chuẩn MediaWiki với Mục lục động và Sticky Infobox</w:t>
      </w:r>
    </w:p>
    <w:p w14:paraId="52A66401" w14:textId="77777777" w:rsidR="00511A3A" w:rsidRDefault="00000000">
      <w:pPr>
        <w:spacing w:before="120" w:after="80"/>
      </w:pPr>
      <w:r>
        <w:rPr>
          <w:b/>
          <w:i/>
        </w:rPr>
        <w:t>3.2.6. Trình mô phỏng Đường đua Derby Cup &amp; Bục Vinh Quang Top 3</w:t>
      </w:r>
    </w:p>
    <w:p w14:paraId="54575DA4" w14:textId="77777777" w:rsidR="00511A3A" w:rsidRDefault="00000000">
      <w:pPr>
        <w:jc w:val="both"/>
      </w:pPr>
      <w:r>
        <w:t>Trình mô phỏng đường đua 2400m thời gian thực xử lý biến thiên tốc độ và nguy cơ chấn thương. Khi kết thúc, hệ thống kích hoạt Bục vinh quang Top 3 hoành tráng (Vàng - Bạc - Đồng kèm Jockey) và Bảng kết quả thi đấu dãn rộng 1040px tích hợp Avatar Uma và trạng thái DNF.</w:t>
      </w:r>
    </w:p>
    <w:p w14:paraId="36B05045" w14:textId="77777777" w:rsidR="00511A3A" w:rsidRDefault="00000000">
      <w:pPr>
        <w:spacing w:before="160" w:after="80"/>
        <w:jc w:val="center"/>
      </w:pPr>
      <w:r>
        <w:rPr>
          <w:noProof/>
        </w:rPr>
        <w:drawing>
          <wp:inline distT="0" distB="0" distL="0" distR="0" wp14:anchorId="54CC0788" wp14:editId="3249CDE4">
            <wp:extent cx="5486400" cy="2606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racing_podium_top3.png"/>
                    <pic:cNvPicPr/>
                  </pic:nvPicPr>
                  <pic:blipFill>
                    <a:blip r:embed="rId13"/>
                    <a:stretch>
                      <a:fillRect/>
                    </a:stretch>
                  </pic:blipFill>
                  <pic:spPr>
                    <a:xfrm>
                      <a:off x="0" y="0"/>
                      <a:ext cx="5486400" cy="2606040"/>
                    </a:xfrm>
                    <a:prstGeom prst="rect">
                      <a:avLst/>
                    </a:prstGeom>
                  </pic:spPr>
                </pic:pic>
              </a:graphicData>
            </a:graphic>
          </wp:inline>
        </w:drawing>
      </w:r>
    </w:p>
    <w:p w14:paraId="25042BED" w14:textId="77777777" w:rsidR="00511A3A" w:rsidRDefault="00000000">
      <w:pPr>
        <w:spacing w:after="240"/>
        <w:jc w:val="center"/>
      </w:pPr>
      <w:r>
        <w:rPr>
          <w:b/>
          <w:i/>
          <w:color w:val="444444"/>
          <w:sz w:val="22"/>
        </w:rPr>
        <w:t>Hình 3.7: Bục Vinh Quang Top 3 tôn vinh các chiến mã và Nài ngựa xuất sắc nhất</w:t>
      </w:r>
    </w:p>
    <w:p w14:paraId="2C15FA2A" w14:textId="77777777" w:rsidR="00511A3A" w:rsidRDefault="00000000">
      <w:pPr>
        <w:spacing w:before="160" w:after="80"/>
        <w:jc w:val="center"/>
      </w:pPr>
      <w:r>
        <w:rPr>
          <w:noProof/>
        </w:rPr>
        <w:lastRenderedPageBreak/>
        <w:drawing>
          <wp:inline distT="0" distB="0" distL="0" distR="0" wp14:anchorId="546C635E" wp14:editId="5D2CE82F">
            <wp:extent cx="5486400" cy="2606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racing_results_table.png"/>
                    <pic:cNvPicPr/>
                  </pic:nvPicPr>
                  <pic:blipFill>
                    <a:blip r:embed="rId14"/>
                    <a:stretch>
                      <a:fillRect/>
                    </a:stretch>
                  </pic:blipFill>
                  <pic:spPr>
                    <a:xfrm>
                      <a:off x="0" y="0"/>
                      <a:ext cx="5486400" cy="2606040"/>
                    </a:xfrm>
                    <a:prstGeom prst="rect">
                      <a:avLst/>
                    </a:prstGeom>
                  </pic:spPr>
                </pic:pic>
              </a:graphicData>
            </a:graphic>
          </wp:inline>
        </w:drawing>
      </w:r>
    </w:p>
    <w:p w14:paraId="622AF9A5" w14:textId="77777777" w:rsidR="00511A3A" w:rsidRDefault="00000000">
      <w:pPr>
        <w:spacing w:after="240"/>
        <w:jc w:val="center"/>
      </w:pPr>
      <w:r>
        <w:rPr>
          <w:b/>
          <w:i/>
          <w:color w:val="444444"/>
          <w:sz w:val="22"/>
        </w:rPr>
        <w:t>Hình 3.8: Bảng kết quả thi đấu dãn rộng 1040px tích hợp đầy đủ thông số thi đấu</w:t>
      </w:r>
    </w:p>
    <w:p w14:paraId="25B8075C" w14:textId="77777777" w:rsidR="00511A3A" w:rsidRDefault="00000000">
      <w:pPr>
        <w:spacing w:before="120" w:after="80"/>
      </w:pPr>
      <w:r>
        <w:rPr>
          <w:b/>
          <w:i/>
        </w:rPr>
        <w:t>3.2.7. Hệ thống Xác thực Bảo mật (Đăng nhập &amp; Đăng ký)</w:t>
      </w:r>
    </w:p>
    <w:p w14:paraId="1FFF14CA" w14:textId="77777777" w:rsidR="00511A3A" w:rsidRDefault="00000000">
      <w:pPr>
        <w:jc w:val="both"/>
      </w:pPr>
      <w:r>
        <w:t>Giao diện đăng nhập căn giữa sang trọng, loại bỏ hoàn toàn khung tài khoản mẫu để đảm bảo an toàn thông tin người dùng.</w:t>
      </w:r>
    </w:p>
    <w:p w14:paraId="17CD3DFC" w14:textId="77777777" w:rsidR="00511A3A" w:rsidRDefault="00000000">
      <w:pPr>
        <w:spacing w:before="160" w:after="80"/>
        <w:jc w:val="center"/>
      </w:pPr>
      <w:r>
        <w:rPr>
          <w:noProof/>
        </w:rPr>
        <w:drawing>
          <wp:inline distT="0" distB="0" distL="0" distR="0" wp14:anchorId="1ED44784" wp14:editId="50C850C5">
            <wp:extent cx="5486400" cy="2606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9_login_security.png"/>
                    <pic:cNvPicPr/>
                  </pic:nvPicPr>
                  <pic:blipFill>
                    <a:blip r:embed="rId15"/>
                    <a:stretch>
                      <a:fillRect/>
                    </a:stretch>
                  </pic:blipFill>
                  <pic:spPr>
                    <a:xfrm>
                      <a:off x="0" y="0"/>
                      <a:ext cx="5486400" cy="2606040"/>
                    </a:xfrm>
                    <a:prstGeom prst="rect">
                      <a:avLst/>
                    </a:prstGeom>
                  </pic:spPr>
                </pic:pic>
              </a:graphicData>
            </a:graphic>
          </wp:inline>
        </w:drawing>
      </w:r>
    </w:p>
    <w:p w14:paraId="37CFB3A8" w14:textId="77777777" w:rsidR="00511A3A" w:rsidRDefault="00000000">
      <w:pPr>
        <w:spacing w:after="240"/>
        <w:jc w:val="center"/>
      </w:pPr>
      <w:r>
        <w:rPr>
          <w:b/>
          <w:i/>
          <w:color w:val="444444"/>
          <w:sz w:val="22"/>
        </w:rPr>
        <w:t>Hình 3.9: Giao diện Đăng nhập an toàn, căn giữa hiện đại</w:t>
      </w:r>
    </w:p>
    <w:p w14:paraId="362BF5F8" w14:textId="77777777" w:rsidR="00511A3A" w:rsidRDefault="00000000">
      <w:pPr>
        <w:spacing w:before="200" w:after="100"/>
      </w:pPr>
      <w:r>
        <w:rPr>
          <w:b/>
          <w:color w:val="1A080E"/>
          <w:sz w:val="27"/>
        </w:rPr>
        <w:t>3.3. Giao diện và các chức năng phía Quản trị viên (Admin Portal)</w:t>
      </w:r>
    </w:p>
    <w:p w14:paraId="4F87FEF0" w14:textId="77777777" w:rsidR="00511A3A" w:rsidRDefault="00000000">
      <w:pPr>
        <w:spacing w:before="120" w:after="80"/>
      </w:pPr>
      <w:r>
        <w:rPr>
          <w:b/>
          <w:i/>
        </w:rPr>
        <w:t>3.3.1. Bảng điều khiển Quản trị viên (Admin Dashboard)</w:t>
      </w:r>
    </w:p>
    <w:p w14:paraId="2F4C20D8" w14:textId="77777777" w:rsidR="00511A3A" w:rsidRDefault="00000000">
      <w:pPr>
        <w:jc w:val="both"/>
      </w:pPr>
      <w:r>
        <w:t>Dashboard hiển thị 5 khối thống kê số liệu vàng/neon thời gian thực và danh sách bài viết / hồ sơ Uma mới nhất.</w:t>
      </w:r>
    </w:p>
    <w:p w14:paraId="1694C847" w14:textId="77777777" w:rsidR="00511A3A" w:rsidRDefault="00000000">
      <w:pPr>
        <w:spacing w:before="160" w:after="80"/>
        <w:jc w:val="center"/>
      </w:pPr>
      <w:r>
        <w:rPr>
          <w:noProof/>
        </w:rPr>
        <w:lastRenderedPageBreak/>
        <w:drawing>
          <wp:inline distT="0" distB="0" distL="0" distR="0" wp14:anchorId="2FCF69CA" wp14:editId="431A2427">
            <wp:extent cx="5486400" cy="2606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0_admin_dashboard.png"/>
                    <pic:cNvPicPr/>
                  </pic:nvPicPr>
                  <pic:blipFill>
                    <a:blip r:embed="rId16"/>
                    <a:stretch>
                      <a:fillRect/>
                    </a:stretch>
                  </pic:blipFill>
                  <pic:spPr>
                    <a:xfrm>
                      <a:off x="0" y="0"/>
                      <a:ext cx="5486400" cy="2606040"/>
                    </a:xfrm>
                    <a:prstGeom prst="rect">
                      <a:avLst/>
                    </a:prstGeom>
                  </pic:spPr>
                </pic:pic>
              </a:graphicData>
            </a:graphic>
          </wp:inline>
        </w:drawing>
      </w:r>
    </w:p>
    <w:p w14:paraId="64D3FC0B" w14:textId="77777777" w:rsidR="00511A3A" w:rsidRDefault="00000000">
      <w:pPr>
        <w:spacing w:after="240"/>
        <w:jc w:val="center"/>
      </w:pPr>
      <w:r>
        <w:rPr>
          <w:b/>
          <w:i/>
          <w:color w:val="444444"/>
          <w:sz w:val="22"/>
        </w:rPr>
        <w:t>Hình 3.10: Bảng điều khiển Quản trị viên (Admin Dashboard) với 5 khối thống kê thời gian thực</w:t>
      </w:r>
    </w:p>
    <w:p w14:paraId="3379314D" w14:textId="77777777" w:rsidR="00511A3A" w:rsidRDefault="00000000">
      <w:pPr>
        <w:spacing w:before="120" w:after="80"/>
      </w:pPr>
      <w:r>
        <w:rPr>
          <w:b/>
          <w:i/>
        </w:rPr>
        <w:t>3.3.2. Quản lý Danh sách Tin tức &amp; Trình soạn thảo Rich Text Editor</w:t>
      </w:r>
    </w:p>
    <w:p w14:paraId="4B6521C0" w14:textId="77777777" w:rsidR="00511A3A" w:rsidRDefault="00000000">
      <w:pPr>
        <w:jc w:val="both"/>
      </w:pPr>
      <w:r>
        <w:t>Hệ thống quản lý bài viết trực quan kèm bộ lọc và ghim tiêu điểm. Form soạn thảo tích hợp thanh công cụ Rich Text (In đậm, In nghiêng, Gạch chân, Tiêu đề, Danh sách, Màu sắc) tiện dụng.</w:t>
      </w:r>
    </w:p>
    <w:p w14:paraId="01CCA73C" w14:textId="77777777" w:rsidR="00511A3A" w:rsidRDefault="00000000">
      <w:pPr>
        <w:spacing w:before="160" w:after="80"/>
        <w:jc w:val="center"/>
      </w:pPr>
      <w:r>
        <w:rPr>
          <w:noProof/>
        </w:rPr>
        <w:drawing>
          <wp:inline distT="0" distB="0" distL="0" distR="0" wp14:anchorId="5CE9C7BB" wp14:editId="0FA0296D">
            <wp:extent cx="5486400" cy="2606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1_admin_news_manage.png"/>
                    <pic:cNvPicPr/>
                  </pic:nvPicPr>
                  <pic:blipFill>
                    <a:blip r:embed="rId17"/>
                    <a:stretch>
                      <a:fillRect/>
                    </a:stretch>
                  </pic:blipFill>
                  <pic:spPr>
                    <a:xfrm>
                      <a:off x="0" y="0"/>
                      <a:ext cx="5486400" cy="2606040"/>
                    </a:xfrm>
                    <a:prstGeom prst="rect">
                      <a:avLst/>
                    </a:prstGeom>
                  </pic:spPr>
                </pic:pic>
              </a:graphicData>
            </a:graphic>
          </wp:inline>
        </w:drawing>
      </w:r>
    </w:p>
    <w:p w14:paraId="23384C2A" w14:textId="77777777" w:rsidR="00511A3A" w:rsidRDefault="00000000">
      <w:pPr>
        <w:spacing w:after="240"/>
        <w:jc w:val="center"/>
      </w:pPr>
      <w:r>
        <w:rPr>
          <w:b/>
          <w:i/>
          <w:color w:val="444444"/>
          <w:sz w:val="22"/>
        </w:rPr>
        <w:t>Hình 3.11: Bảng Quản lý Danh sách Tin tức với bộ lọc chuyên mục và ghim tiêu điểm</w:t>
      </w:r>
    </w:p>
    <w:p w14:paraId="41CEB6E9" w14:textId="77777777" w:rsidR="00511A3A" w:rsidRDefault="00000000">
      <w:pPr>
        <w:spacing w:before="160" w:after="80"/>
        <w:jc w:val="center"/>
      </w:pPr>
      <w:r>
        <w:rPr>
          <w:noProof/>
        </w:rPr>
        <w:lastRenderedPageBreak/>
        <w:drawing>
          <wp:inline distT="0" distB="0" distL="0" distR="0" wp14:anchorId="0E6201EF" wp14:editId="60F0DE4D">
            <wp:extent cx="5486400" cy="2606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2_admin_news_richtext.png"/>
                    <pic:cNvPicPr/>
                  </pic:nvPicPr>
                  <pic:blipFill>
                    <a:blip r:embed="rId18"/>
                    <a:stretch>
                      <a:fillRect/>
                    </a:stretch>
                  </pic:blipFill>
                  <pic:spPr>
                    <a:xfrm>
                      <a:off x="0" y="0"/>
                      <a:ext cx="5486400" cy="2606040"/>
                    </a:xfrm>
                    <a:prstGeom prst="rect">
                      <a:avLst/>
                    </a:prstGeom>
                  </pic:spPr>
                </pic:pic>
              </a:graphicData>
            </a:graphic>
          </wp:inline>
        </w:drawing>
      </w:r>
    </w:p>
    <w:p w14:paraId="324BD659" w14:textId="77777777" w:rsidR="00511A3A" w:rsidRDefault="00000000">
      <w:pPr>
        <w:spacing w:after="240"/>
        <w:jc w:val="center"/>
      </w:pPr>
      <w:r>
        <w:rPr>
          <w:b/>
          <w:i/>
          <w:color w:val="444444"/>
          <w:sz w:val="22"/>
        </w:rPr>
        <w:t>Hình 3.12: Trình soạn thảo Tin tức Rich Text Editor trực quan và tiện dụng</w:t>
      </w:r>
    </w:p>
    <w:p w14:paraId="226AD5AC" w14:textId="77777777" w:rsidR="00511A3A" w:rsidRDefault="00000000">
      <w:pPr>
        <w:spacing w:before="120" w:after="80"/>
      </w:pPr>
      <w:r>
        <w:rPr>
          <w:b/>
          <w:i/>
        </w:rPr>
        <w:t>3.3.3. Quản lý Mã Nương: Hồ sơ, Ưu tiên Link ảnh &amp; Null Exception</w:t>
      </w:r>
    </w:p>
    <w:p w14:paraId="7793E9F1" w14:textId="77777777" w:rsidR="00511A3A" w:rsidRDefault="00000000">
      <w:pPr>
        <w:jc w:val="both"/>
      </w:pPr>
      <w:r>
        <w:t>Menu Quản lý Mã Nương hợp nhất 2 cấp. Trang hồ sơ Uma hỗ trợ trường nhập trực tuyến Image URL ưu tiên tải ảnh nhanh và cho phép để rỗng để kiểm thử đối tượng Null Exception.</w:t>
      </w:r>
    </w:p>
    <w:p w14:paraId="0082C72E" w14:textId="77777777" w:rsidR="00511A3A" w:rsidRDefault="00000000">
      <w:pPr>
        <w:spacing w:before="160" w:after="80"/>
        <w:jc w:val="center"/>
      </w:pPr>
      <w:r>
        <w:rPr>
          <w:noProof/>
        </w:rPr>
        <w:drawing>
          <wp:inline distT="0" distB="0" distL="0" distR="0" wp14:anchorId="138D1DD2" wp14:editId="27BDBFB5">
            <wp:extent cx="5486400" cy="2606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3_admin_characters_manage.png"/>
                    <pic:cNvPicPr/>
                  </pic:nvPicPr>
                  <pic:blipFill>
                    <a:blip r:embed="rId19"/>
                    <a:stretch>
                      <a:fillRect/>
                    </a:stretch>
                  </pic:blipFill>
                  <pic:spPr>
                    <a:xfrm>
                      <a:off x="0" y="0"/>
                      <a:ext cx="5486400" cy="2606040"/>
                    </a:xfrm>
                    <a:prstGeom prst="rect">
                      <a:avLst/>
                    </a:prstGeom>
                  </pic:spPr>
                </pic:pic>
              </a:graphicData>
            </a:graphic>
          </wp:inline>
        </w:drawing>
      </w:r>
    </w:p>
    <w:p w14:paraId="341FD04E" w14:textId="77777777" w:rsidR="00511A3A" w:rsidRDefault="00000000">
      <w:pPr>
        <w:spacing w:after="240"/>
        <w:jc w:val="center"/>
      </w:pPr>
      <w:r>
        <w:rPr>
          <w:b/>
          <w:i/>
          <w:color w:val="444444"/>
          <w:sz w:val="22"/>
        </w:rPr>
        <w:t>Hình 3.13: Quản lý Mã Nương: Danh sách Hồ sơ Uma với thông tin CV lồng tiếng và chiều cao</w:t>
      </w:r>
    </w:p>
    <w:p w14:paraId="43871AB3" w14:textId="77777777" w:rsidR="00511A3A" w:rsidRDefault="00000000">
      <w:pPr>
        <w:spacing w:before="160" w:after="80"/>
        <w:jc w:val="center"/>
      </w:pPr>
      <w:r>
        <w:rPr>
          <w:noProof/>
        </w:rPr>
        <w:lastRenderedPageBreak/>
        <w:drawing>
          <wp:inline distT="0" distB="0" distL="0" distR="0" wp14:anchorId="357041FF" wp14:editId="2EA092CD">
            <wp:extent cx="5486400" cy="2606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4_admin_character_form_link.png"/>
                    <pic:cNvPicPr/>
                  </pic:nvPicPr>
                  <pic:blipFill>
                    <a:blip r:embed="rId20"/>
                    <a:stretch>
                      <a:fillRect/>
                    </a:stretch>
                  </pic:blipFill>
                  <pic:spPr>
                    <a:xfrm>
                      <a:off x="0" y="0"/>
                      <a:ext cx="5486400" cy="2606040"/>
                    </a:xfrm>
                    <a:prstGeom prst="rect">
                      <a:avLst/>
                    </a:prstGeom>
                  </pic:spPr>
                </pic:pic>
              </a:graphicData>
            </a:graphic>
          </wp:inline>
        </w:drawing>
      </w:r>
    </w:p>
    <w:p w14:paraId="31182C9E" w14:textId="77777777" w:rsidR="00511A3A" w:rsidRDefault="00000000">
      <w:pPr>
        <w:spacing w:after="240"/>
        <w:jc w:val="center"/>
      </w:pPr>
      <w:r>
        <w:rPr>
          <w:b/>
          <w:i/>
          <w:color w:val="444444"/>
          <w:sz w:val="22"/>
        </w:rPr>
        <w:t>Hình 3.14: Form Hồ sơ Uma với tính năng ưu tiên Link ảnh trực tuyến và đối tượng thử nghiệm Null Exception</w:t>
      </w:r>
    </w:p>
    <w:p w14:paraId="077474A1" w14:textId="77777777" w:rsidR="00511A3A" w:rsidRDefault="00000000">
      <w:pPr>
        <w:spacing w:before="120" w:after="80"/>
      </w:pPr>
      <w:r>
        <w:rPr>
          <w:b/>
          <w:i/>
        </w:rPr>
        <w:t>3.3.4. Quản lý Mã Nương: Bảng Cân bằng Tốc độ &amp; Chấn thương</w:t>
      </w:r>
    </w:p>
    <w:p w14:paraId="19AB060E" w14:textId="77777777" w:rsidR="00511A3A" w:rsidRDefault="00000000">
      <w:pPr>
        <w:jc w:val="both"/>
      </w:pPr>
      <w:r>
        <w:t>Bảng cân bằng thông số 10 cột căn chỉnh hoàn hảo, các thẻ tag tỷ lệ chấn thương và chiến thuật giữ nguyên khối, nút thao tác "Chỉnh" màu vàng nằm trọn trong viền bảng.</w:t>
      </w:r>
    </w:p>
    <w:p w14:paraId="5113F817" w14:textId="77777777" w:rsidR="00511A3A" w:rsidRDefault="00000000">
      <w:pPr>
        <w:spacing w:before="160" w:after="80"/>
        <w:jc w:val="center"/>
      </w:pPr>
      <w:r>
        <w:rPr>
          <w:noProof/>
        </w:rPr>
        <w:drawing>
          <wp:inline distT="0" distB="0" distL="0" distR="0" wp14:anchorId="612CA108" wp14:editId="082A9297">
            <wp:extent cx="5486400" cy="2606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5_admin_stats_manage.png"/>
                    <pic:cNvPicPr/>
                  </pic:nvPicPr>
                  <pic:blipFill>
                    <a:blip r:embed="rId21"/>
                    <a:stretch>
                      <a:fillRect/>
                    </a:stretch>
                  </pic:blipFill>
                  <pic:spPr>
                    <a:xfrm>
                      <a:off x="0" y="0"/>
                      <a:ext cx="5486400" cy="2606040"/>
                    </a:xfrm>
                    <a:prstGeom prst="rect">
                      <a:avLst/>
                    </a:prstGeom>
                  </pic:spPr>
                </pic:pic>
              </a:graphicData>
            </a:graphic>
          </wp:inline>
        </w:drawing>
      </w:r>
    </w:p>
    <w:p w14:paraId="06215C42" w14:textId="77777777" w:rsidR="00511A3A" w:rsidRDefault="00000000">
      <w:pPr>
        <w:spacing w:after="240"/>
        <w:jc w:val="center"/>
      </w:pPr>
      <w:r>
        <w:rPr>
          <w:b/>
          <w:i/>
          <w:color w:val="444444"/>
          <w:sz w:val="22"/>
        </w:rPr>
        <w:t>Hình 3.15: Bảng Cân bằng Thông số Tốc độ &amp; Chấn thương với bố cục cân đối và nút bấm nguyên vẹn</w:t>
      </w:r>
    </w:p>
    <w:p w14:paraId="48DCF18B" w14:textId="77777777" w:rsidR="00511A3A" w:rsidRDefault="00000000">
      <w:pPr>
        <w:spacing w:before="120" w:after="80"/>
      </w:pPr>
      <w:r>
        <w:rPr>
          <w:b/>
          <w:i/>
        </w:rPr>
        <w:t>3.3.5. Quản trị Tài khoản: Tìm kiếm trái – Thêm phải &amp; Khóa Root Admin</w:t>
      </w:r>
    </w:p>
    <w:p w14:paraId="5F2B49B8" w14:textId="77777777" w:rsidR="00511A3A" w:rsidRDefault="00000000">
      <w:pPr>
        <w:jc w:val="both"/>
      </w:pPr>
      <w:r>
        <w:t>Trang quản trị tài khoản được sắp xếp tối ưu: Thanh tìm kiếm và lọc vai trò bên trái, nút Thêm tài khoản mới bên phải; tài khoản Root Admin ID 1 được bảo vệ vĩnh viễn bằng ổ khóa chống xóa.</w:t>
      </w:r>
    </w:p>
    <w:p w14:paraId="1AB80B16" w14:textId="77777777" w:rsidR="00511A3A" w:rsidRDefault="00000000">
      <w:pPr>
        <w:spacing w:before="160" w:after="80"/>
        <w:jc w:val="center"/>
      </w:pPr>
      <w:r>
        <w:rPr>
          <w:noProof/>
        </w:rPr>
        <w:lastRenderedPageBreak/>
        <w:drawing>
          <wp:inline distT="0" distB="0" distL="0" distR="0" wp14:anchorId="644666CC" wp14:editId="7BE285EF">
            <wp:extent cx="5486400" cy="2606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6_admin_users_manage.png"/>
                    <pic:cNvPicPr/>
                  </pic:nvPicPr>
                  <pic:blipFill>
                    <a:blip r:embed="rId22"/>
                    <a:stretch>
                      <a:fillRect/>
                    </a:stretch>
                  </pic:blipFill>
                  <pic:spPr>
                    <a:xfrm>
                      <a:off x="0" y="0"/>
                      <a:ext cx="5486400" cy="2606040"/>
                    </a:xfrm>
                    <a:prstGeom prst="rect">
                      <a:avLst/>
                    </a:prstGeom>
                  </pic:spPr>
                </pic:pic>
              </a:graphicData>
            </a:graphic>
          </wp:inline>
        </w:drawing>
      </w:r>
    </w:p>
    <w:p w14:paraId="218E0C68" w14:textId="77777777" w:rsidR="00511A3A" w:rsidRDefault="00000000">
      <w:pPr>
        <w:spacing w:after="240"/>
        <w:jc w:val="center"/>
      </w:pPr>
      <w:r>
        <w:rPr>
          <w:b/>
          <w:i/>
          <w:color w:val="444444"/>
          <w:sz w:val="22"/>
        </w:rPr>
        <w:t>Hình 3.16: Bảng Quản trị Tài khoản với thanh công cụ tìm kiếm trái - thêm phải và khóa bảo vệ Root Admin</w:t>
      </w:r>
    </w:p>
    <w:p w14:paraId="617EBB36" w14:textId="77777777" w:rsidR="00511A3A" w:rsidRDefault="00000000">
      <w:r>
        <w:br w:type="page"/>
      </w:r>
    </w:p>
    <w:p w14:paraId="55E0E0C1" w14:textId="77777777" w:rsidR="00511A3A" w:rsidRDefault="00000000">
      <w:pPr>
        <w:spacing w:before="280" w:after="160"/>
      </w:pPr>
      <w:r>
        <w:rPr>
          <w:b/>
          <w:color w:val="8B2536"/>
          <w:sz w:val="30"/>
        </w:rPr>
        <w:lastRenderedPageBreak/>
        <w:t>CHƯƠNG 4. KIỂM THỬ VÀ ĐÁNH GIÁ KẾT QUẢ ĐẠT ĐƯỢC</w:t>
      </w:r>
    </w:p>
    <w:p w14:paraId="2F1B39A9" w14:textId="77777777" w:rsidR="00511A3A" w:rsidRDefault="00000000">
      <w:pPr>
        <w:spacing w:before="200" w:after="100"/>
      </w:pPr>
      <w:r>
        <w:rPr>
          <w:b/>
          <w:color w:val="1A080E"/>
          <w:sz w:val="27"/>
        </w:rPr>
        <w:t>4.1. Kịch bản và kết quả kiểm thử chức năng (Functional Testing)</w:t>
      </w:r>
    </w:p>
    <w:p w14:paraId="427FD14D" w14:textId="77777777" w:rsidR="00511A3A" w:rsidRDefault="00000000">
      <w:pPr>
        <w:jc w:val="both"/>
      </w:pPr>
      <w:r>
        <w:t>Hệ thống đã trải qua quy trình kiểm thử toàn diện 22 ca kiểm thử trên cả hai phân hệ Storefront và Admin Portal:</w:t>
      </w:r>
    </w:p>
    <w:p w14:paraId="3C8D46B2" w14:textId="77777777" w:rsidR="00511A3A" w:rsidRDefault="00000000">
      <w:pPr>
        <w:spacing w:before="120" w:after="80"/>
      </w:pPr>
      <w:r>
        <w:rPr>
          <w:b/>
          <w:i/>
        </w:rPr>
        <w:t>Bảng 4.1: Kết quả kiểm thử Phân hệ Khách / Độc giả (Storefront)</w:t>
      </w:r>
    </w:p>
    <w:tbl>
      <w:tblPr>
        <w:tblW w:w="0" w:type="auto"/>
        <w:jc w:val="center"/>
        <w:tblLook w:val="04A0" w:firstRow="1" w:lastRow="0" w:firstColumn="1" w:lastColumn="0" w:noHBand="0" w:noVBand="1"/>
      </w:tblPr>
      <w:tblGrid>
        <w:gridCol w:w="1512"/>
        <w:gridCol w:w="1512"/>
        <w:gridCol w:w="1512"/>
        <w:gridCol w:w="1512"/>
        <w:gridCol w:w="1512"/>
        <w:gridCol w:w="1512"/>
      </w:tblGrid>
      <w:tr w:rsidR="00511A3A" w14:paraId="1036ADB9" w14:textId="77777777">
        <w:trPr>
          <w:jc w:val="center"/>
        </w:trPr>
        <w:tc>
          <w:tcPr>
            <w:tcW w:w="1512" w:type="dxa"/>
            <w:shd w:val="clear" w:color="auto" w:fill="2A0E17"/>
          </w:tcPr>
          <w:p w14:paraId="12DDFEB2" w14:textId="77777777" w:rsidR="00511A3A" w:rsidRDefault="00000000">
            <w:pPr>
              <w:jc w:val="center"/>
            </w:pPr>
            <w:r>
              <w:rPr>
                <w:b/>
                <w:color w:val="FFFFFF"/>
                <w:sz w:val="21"/>
              </w:rPr>
              <w:t>STT</w:t>
            </w:r>
          </w:p>
        </w:tc>
        <w:tc>
          <w:tcPr>
            <w:tcW w:w="1512" w:type="dxa"/>
            <w:shd w:val="clear" w:color="auto" w:fill="2A0E17"/>
          </w:tcPr>
          <w:p w14:paraId="6980B8F2" w14:textId="77777777" w:rsidR="00511A3A" w:rsidRDefault="00000000">
            <w:pPr>
              <w:jc w:val="center"/>
            </w:pPr>
            <w:r>
              <w:rPr>
                <w:b/>
                <w:color w:val="FFFFFF"/>
                <w:sz w:val="21"/>
              </w:rPr>
              <w:t>Chức năng kiểm thử</w:t>
            </w:r>
          </w:p>
        </w:tc>
        <w:tc>
          <w:tcPr>
            <w:tcW w:w="1512" w:type="dxa"/>
            <w:shd w:val="clear" w:color="auto" w:fill="2A0E17"/>
          </w:tcPr>
          <w:p w14:paraId="0A44044B" w14:textId="77777777" w:rsidR="00511A3A" w:rsidRDefault="00000000">
            <w:pPr>
              <w:jc w:val="center"/>
            </w:pPr>
            <w:r>
              <w:rPr>
                <w:b/>
                <w:color w:val="FFFFFF"/>
                <w:sz w:val="21"/>
              </w:rPr>
              <w:t>Kết quả mong đợi</w:t>
            </w:r>
          </w:p>
        </w:tc>
        <w:tc>
          <w:tcPr>
            <w:tcW w:w="1512" w:type="dxa"/>
            <w:shd w:val="clear" w:color="auto" w:fill="2A0E17"/>
          </w:tcPr>
          <w:p w14:paraId="6E6565B2" w14:textId="77777777" w:rsidR="00511A3A" w:rsidRDefault="00000000">
            <w:pPr>
              <w:jc w:val="center"/>
            </w:pPr>
            <w:r>
              <w:rPr>
                <w:b/>
                <w:color w:val="FFFFFF"/>
                <w:sz w:val="21"/>
              </w:rPr>
              <w:t>Kết quả thực tế</w:t>
            </w:r>
          </w:p>
        </w:tc>
        <w:tc>
          <w:tcPr>
            <w:tcW w:w="1512" w:type="dxa"/>
            <w:shd w:val="clear" w:color="auto" w:fill="2A0E17"/>
          </w:tcPr>
          <w:p w14:paraId="42FB3D33" w14:textId="77777777" w:rsidR="00511A3A" w:rsidRDefault="00000000">
            <w:pPr>
              <w:jc w:val="center"/>
            </w:pPr>
            <w:r>
              <w:rPr>
                <w:b/>
                <w:color w:val="FFFFFF"/>
                <w:sz w:val="21"/>
              </w:rPr>
              <w:t>Trạng thái</w:t>
            </w:r>
          </w:p>
        </w:tc>
        <w:tc>
          <w:tcPr>
            <w:tcW w:w="1512" w:type="dxa"/>
            <w:shd w:val="clear" w:color="auto" w:fill="2A0E17"/>
          </w:tcPr>
          <w:p w14:paraId="3B6797C8" w14:textId="77777777" w:rsidR="00511A3A" w:rsidRDefault="00000000">
            <w:pPr>
              <w:jc w:val="center"/>
            </w:pPr>
            <w:r>
              <w:rPr>
                <w:b/>
                <w:color w:val="FFFFFF"/>
                <w:sz w:val="21"/>
              </w:rPr>
              <w:t>Minh chứng</w:t>
            </w:r>
          </w:p>
        </w:tc>
      </w:tr>
      <w:tr w:rsidR="00511A3A" w14:paraId="05A5A099" w14:textId="77777777">
        <w:trPr>
          <w:jc w:val="center"/>
        </w:trPr>
        <w:tc>
          <w:tcPr>
            <w:tcW w:w="1512" w:type="dxa"/>
            <w:shd w:val="clear" w:color="auto" w:fill="FFFFFF"/>
            <w:tcMar>
              <w:top w:w="60" w:type="dxa"/>
              <w:left w:w="80" w:type="dxa"/>
              <w:bottom w:w="60" w:type="dxa"/>
              <w:right w:w="80" w:type="dxa"/>
            </w:tcMar>
          </w:tcPr>
          <w:p w14:paraId="1CB3526C" w14:textId="77777777" w:rsidR="00511A3A" w:rsidRDefault="00000000">
            <w:pPr>
              <w:jc w:val="center"/>
            </w:pPr>
            <w:r>
              <w:rPr>
                <w:sz w:val="20"/>
              </w:rPr>
              <w:t>1</w:t>
            </w:r>
          </w:p>
        </w:tc>
        <w:tc>
          <w:tcPr>
            <w:tcW w:w="1512" w:type="dxa"/>
            <w:shd w:val="clear" w:color="auto" w:fill="FFFFFF"/>
            <w:tcMar>
              <w:top w:w="60" w:type="dxa"/>
              <w:left w:w="80" w:type="dxa"/>
              <w:bottom w:w="60" w:type="dxa"/>
              <w:right w:w="80" w:type="dxa"/>
            </w:tcMar>
          </w:tcPr>
          <w:p w14:paraId="266DC643" w14:textId="77777777" w:rsidR="00511A3A" w:rsidRDefault="00000000">
            <w:r>
              <w:rPr>
                <w:b/>
                <w:sz w:val="20"/>
              </w:rPr>
              <w:t>Trang chủ &amp; Hero Banner</w:t>
            </w:r>
          </w:p>
        </w:tc>
        <w:tc>
          <w:tcPr>
            <w:tcW w:w="1512" w:type="dxa"/>
            <w:shd w:val="clear" w:color="auto" w:fill="FFFFFF"/>
            <w:tcMar>
              <w:top w:w="60" w:type="dxa"/>
              <w:left w:w="80" w:type="dxa"/>
              <w:bottom w:w="60" w:type="dxa"/>
              <w:right w:w="80" w:type="dxa"/>
            </w:tcMar>
          </w:tcPr>
          <w:p w14:paraId="5C5BC7B0" w14:textId="77777777" w:rsidR="00511A3A" w:rsidRDefault="00000000">
            <w:r>
              <w:rPr>
                <w:sz w:val="20"/>
              </w:rPr>
              <w:t>Video tải mượt, typography phân cấp</w:t>
            </w:r>
          </w:p>
        </w:tc>
        <w:tc>
          <w:tcPr>
            <w:tcW w:w="1512" w:type="dxa"/>
            <w:shd w:val="clear" w:color="auto" w:fill="FFFFFF"/>
            <w:tcMar>
              <w:top w:w="60" w:type="dxa"/>
              <w:left w:w="80" w:type="dxa"/>
              <w:bottom w:w="60" w:type="dxa"/>
              <w:right w:w="80" w:type="dxa"/>
            </w:tcMar>
          </w:tcPr>
          <w:p w14:paraId="4808927D" w14:textId="77777777" w:rsidR="00511A3A" w:rsidRDefault="00000000">
            <w:r>
              <w:rPr>
                <w:sz w:val="20"/>
              </w:rPr>
              <w:t>Hoạt động hoàn hảo</w:t>
            </w:r>
          </w:p>
        </w:tc>
        <w:tc>
          <w:tcPr>
            <w:tcW w:w="1512" w:type="dxa"/>
            <w:shd w:val="clear" w:color="auto" w:fill="FFFFFF"/>
            <w:tcMar>
              <w:top w:w="60" w:type="dxa"/>
              <w:left w:w="80" w:type="dxa"/>
              <w:bottom w:w="60" w:type="dxa"/>
              <w:right w:w="80" w:type="dxa"/>
            </w:tcMar>
          </w:tcPr>
          <w:p w14:paraId="0BE8A04D"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765A6A1C" w14:textId="77777777" w:rsidR="00511A3A" w:rsidRDefault="00000000">
            <w:pPr>
              <w:jc w:val="center"/>
            </w:pPr>
            <w:r>
              <w:rPr>
                <w:sz w:val="20"/>
              </w:rPr>
              <w:t>Hình 3.1</w:t>
            </w:r>
          </w:p>
        </w:tc>
      </w:tr>
      <w:tr w:rsidR="00511A3A" w14:paraId="161C05BD" w14:textId="77777777">
        <w:trPr>
          <w:jc w:val="center"/>
        </w:trPr>
        <w:tc>
          <w:tcPr>
            <w:tcW w:w="1512" w:type="dxa"/>
            <w:shd w:val="clear" w:color="auto" w:fill="F9F8FA"/>
            <w:tcMar>
              <w:top w:w="60" w:type="dxa"/>
              <w:left w:w="80" w:type="dxa"/>
              <w:bottom w:w="60" w:type="dxa"/>
              <w:right w:w="80" w:type="dxa"/>
            </w:tcMar>
          </w:tcPr>
          <w:p w14:paraId="3E0EBAC4" w14:textId="77777777" w:rsidR="00511A3A" w:rsidRDefault="00000000">
            <w:pPr>
              <w:jc w:val="center"/>
            </w:pPr>
            <w:r>
              <w:rPr>
                <w:sz w:val="20"/>
              </w:rPr>
              <w:t>2</w:t>
            </w:r>
          </w:p>
        </w:tc>
        <w:tc>
          <w:tcPr>
            <w:tcW w:w="1512" w:type="dxa"/>
            <w:shd w:val="clear" w:color="auto" w:fill="F9F8FA"/>
            <w:tcMar>
              <w:top w:w="60" w:type="dxa"/>
              <w:left w:w="80" w:type="dxa"/>
              <w:bottom w:w="60" w:type="dxa"/>
              <w:right w:w="80" w:type="dxa"/>
            </w:tcMar>
          </w:tcPr>
          <w:p w14:paraId="561FB8FC" w14:textId="77777777" w:rsidR="00511A3A" w:rsidRDefault="00000000">
            <w:r>
              <w:rPr>
                <w:b/>
                <w:sz w:val="20"/>
              </w:rPr>
              <w:t>Modal Game Launcher Play Now</w:t>
            </w:r>
          </w:p>
        </w:tc>
        <w:tc>
          <w:tcPr>
            <w:tcW w:w="1512" w:type="dxa"/>
            <w:shd w:val="clear" w:color="auto" w:fill="F9F8FA"/>
            <w:tcMar>
              <w:top w:w="60" w:type="dxa"/>
              <w:left w:w="80" w:type="dxa"/>
              <w:bottom w:w="60" w:type="dxa"/>
              <w:right w:w="80" w:type="dxa"/>
            </w:tcMar>
          </w:tcPr>
          <w:p w14:paraId="1A0875D7" w14:textId="77777777" w:rsidR="00511A3A" w:rsidRDefault="00000000">
            <w:r>
              <w:rPr>
                <w:sz w:val="20"/>
              </w:rPr>
              <w:t>Mở modal chọn 4 nền tảng tải game</w:t>
            </w:r>
          </w:p>
        </w:tc>
        <w:tc>
          <w:tcPr>
            <w:tcW w:w="1512" w:type="dxa"/>
            <w:shd w:val="clear" w:color="auto" w:fill="F9F8FA"/>
            <w:tcMar>
              <w:top w:w="60" w:type="dxa"/>
              <w:left w:w="80" w:type="dxa"/>
              <w:bottom w:w="60" w:type="dxa"/>
              <w:right w:w="80" w:type="dxa"/>
            </w:tcMar>
          </w:tcPr>
          <w:p w14:paraId="519D67DC" w14:textId="77777777" w:rsidR="00511A3A" w:rsidRDefault="00000000">
            <w:r>
              <w:rPr>
                <w:sz w:val="20"/>
              </w:rPr>
              <w:t>Modal mượt mà, icon rõ</w:t>
            </w:r>
          </w:p>
        </w:tc>
        <w:tc>
          <w:tcPr>
            <w:tcW w:w="1512" w:type="dxa"/>
            <w:shd w:val="clear" w:color="auto" w:fill="F9F8FA"/>
            <w:tcMar>
              <w:top w:w="60" w:type="dxa"/>
              <w:left w:w="80" w:type="dxa"/>
              <w:bottom w:w="60" w:type="dxa"/>
              <w:right w:w="80" w:type="dxa"/>
            </w:tcMar>
          </w:tcPr>
          <w:p w14:paraId="1EA649F3"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6C6FBFBF" w14:textId="77777777" w:rsidR="00511A3A" w:rsidRDefault="00000000">
            <w:pPr>
              <w:jc w:val="center"/>
            </w:pPr>
            <w:r>
              <w:rPr>
                <w:sz w:val="20"/>
              </w:rPr>
              <w:t>Hình 3.2</w:t>
            </w:r>
          </w:p>
        </w:tc>
      </w:tr>
      <w:tr w:rsidR="00511A3A" w14:paraId="15301BB8" w14:textId="77777777">
        <w:trPr>
          <w:jc w:val="center"/>
        </w:trPr>
        <w:tc>
          <w:tcPr>
            <w:tcW w:w="1512" w:type="dxa"/>
            <w:shd w:val="clear" w:color="auto" w:fill="FFFFFF"/>
            <w:tcMar>
              <w:top w:w="60" w:type="dxa"/>
              <w:left w:w="80" w:type="dxa"/>
              <w:bottom w:w="60" w:type="dxa"/>
              <w:right w:w="80" w:type="dxa"/>
            </w:tcMar>
          </w:tcPr>
          <w:p w14:paraId="4C14E72C" w14:textId="77777777" w:rsidR="00511A3A" w:rsidRDefault="00000000">
            <w:pPr>
              <w:jc w:val="center"/>
            </w:pPr>
            <w:r>
              <w:rPr>
                <w:sz w:val="20"/>
              </w:rPr>
              <w:t>3</w:t>
            </w:r>
          </w:p>
        </w:tc>
        <w:tc>
          <w:tcPr>
            <w:tcW w:w="1512" w:type="dxa"/>
            <w:shd w:val="clear" w:color="auto" w:fill="FFFFFF"/>
            <w:tcMar>
              <w:top w:w="60" w:type="dxa"/>
              <w:left w:w="80" w:type="dxa"/>
              <w:bottom w:w="60" w:type="dxa"/>
              <w:right w:w="80" w:type="dxa"/>
            </w:tcMar>
          </w:tcPr>
          <w:p w14:paraId="58F54FB6" w14:textId="77777777" w:rsidR="00511A3A" w:rsidRDefault="00000000">
            <w:r>
              <w:rPr>
                <w:b/>
                <w:sz w:val="20"/>
              </w:rPr>
              <w:t>Danh mục Tin tức &amp; Phân trang</w:t>
            </w:r>
          </w:p>
        </w:tc>
        <w:tc>
          <w:tcPr>
            <w:tcW w:w="1512" w:type="dxa"/>
            <w:shd w:val="clear" w:color="auto" w:fill="FFFFFF"/>
            <w:tcMar>
              <w:top w:w="60" w:type="dxa"/>
              <w:left w:w="80" w:type="dxa"/>
              <w:bottom w:w="60" w:type="dxa"/>
              <w:right w:w="80" w:type="dxa"/>
            </w:tcMar>
          </w:tcPr>
          <w:p w14:paraId="55FFD2F5" w14:textId="77777777" w:rsidR="00511A3A" w:rsidRDefault="00000000">
            <w:r>
              <w:rPr>
                <w:sz w:val="20"/>
              </w:rPr>
              <w:t>Hiển thị 19 bài, 10 chuyên mục, 4 trang</w:t>
            </w:r>
          </w:p>
        </w:tc>
        <w:tc>
          <w:tcPr>
            <w:tcW w:w="1512" w:type="dxa"/>
            <w:shd w:val="clear" w:color="auto" w:fill="FFFFFF"/>
            <w:tcMar>
              <w:top w:w="60" w:type="dxa"/>
              <w:left w:w="80" w:type="dxa"/>
              <w:bottom w:w="60" w:type="dxa"/>
              <w:right w:w="80" w:type="dxa"/>
            </w:tcMar>
          </w:tcPr>
          <w:p w14:paraId="524CD2AD" w14:textId="77777777" w:rsidR="00511A3A" w:rsidRDefault="00000000">
            <w:r>
              <w:rPr>
                <w:sz w:val="20"/>
              </w:rPr>
              <w:t>Lọc chuẩn, chuyển trang nhanh</w:t>
            </w:r>
          </w:p>
        </w:tc>
        <w:tc>
          <w:tcPr>
            <w:tcW w:w="1512" w:type="dxa"/>
            <w:shd w:val="clear" w:color="auto" w:fill="FFFFFF"/>
            <w:tcMar>
              <w:top w:w="60" w:type="dxa"/>
              <w:left w:w="80" w:type="dxa"/>
              <w:bottom w:w="60" w:type="dxa"/>
              <w:right w:w="80" w:type="dxa"/>
            </w:tcMar>
          </w:tcPr>
          <w:p w14:paraId="683B103C"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3CEAC263" w14:textId="77777777" w:rsidR="00511A3A" w:rsidRDefault="00000000">
            <w:pPr>
              <w:jc w:val="center"/>
            </w:pPr>
            <w:r>
              <w:rPr>
                <w:sz w:val="20"/>
              </w:rPr>
              <w:t>Hình 3.3</w:t>
            </w:r>
          </w:p>
        </w:tc>
      </w:tr>
      <w:tr w:rsidR="00511A3A" w14:paraId="3FE80721" w14:textId="77777777">
        <w:trPr>
          <w:jc w:val="center"/>
        </w:trPr>
        <w:tc>
          <w:tcPr>
            <w:tcW w:w="1512" w:type="dxa"/>
            <w:shd w:val="clear" w:color="auto" w:fill="F9F8FA"/>
            <w:tcMar>
              <w:top w:w="60" w:type="dxa"/>
              <w:left w:w="80" w:type="dxa"/>
              <w:bottom w:w="60" w:type="dxa"/>
              <w:right w:w="80" w:type="dxa"/>
            </w:tcMar>
          </w:tcPr>
          <w:p w14:paraId="71A42DD1" w14:textId="77777777" w:rsidR="00511A3A" w:rsidRDefault="00000000">
            <w:pPr>
              <w:jc w:val="center"/>
            </w:pPr>
            <w:r>
              <w:rPr>
                <w:sz w:val="20"/>
              </w:rPr>
              <w:t>4</w:t>
            </w:r>
          </w:p>
        </w:tc>
        <w:tc>
          <w:tcPr>
            <w:tcW w:w="1512" w:type="dxa"/>
            <w:shd w:val="clear" w:color="auto" w:fill="F9F8FA"/>
            <w:tcMar>
              <w:top w:w="60" w:type="dxa"/>
              <w:left w:w="80" w:type="dxa"/>
              <w:bottom w:w="60" w:type="dxa"/>
              <w:right w:w="80" w:type="dxa"/>
            </w:tcMar>
          </w:tcPr>
          <w:p w14:paraId="427EB22C" w14:textId="77777777" w:rsidR="00511A3A" w:rsidRDefault="00000000">
            <w:r>
              <w:rPr>
                <w:b/>
                <w:sz w:val="20"/>
              </w:rPr>
              <w:t>Chi tiết Tin tức (Clean HTML)</w:t>
            </w:r>
          </w:p>
        </w:tc>
        <w:tc>
          <w:tcPr>
            <w:tcW w:w="1512" w:type="dxa"/>
            <w:shd w:val="clear" w:color="auto" w:fill="F9F8FA"/>
            <w:tcMar>
              <w:top w:w="60" w:type="dxa"/>
              <w:left w:w="80" w:type="dxa"/>
              <w:bottom w:w="60" w:type="dxa"/>
              <w:right w:w="80" w:type="dxa"/>
            </w:tcMar>
          </w:tcPr>
          <w:p w14:paraId="11861695" w14:textId="77777777" w:rsidR="00511A3A" w:rsidRDefault="00000000">
            <w:r>
              <w:rPr>
                <w:sz w:val="20"/>
              </w:rPr>
              <w:t>Nội dung sạch, không lộ thẻ HTML thô</w:t>
            </w:r>
          </w:p>
        </w:tc>
        <w:tc>
          <w:tcPr>
            <w:tcW w:w="1512" w:type="dxa"/>
            <w:shd w:val="clear" w:color="auto" w:fill="F9F8FA"/>
            <w:tcMar>
              <w:top w:w="60" w:type="dxa"/>
              <w:left w:w="80" w:type="dxa"/>
              <w:bottom w:w="60" w:type="dxa"/>
              <w:right w:w="80" w:type="dxa"/>
            </w:tcMar>
          </w:tcPr>
          <w:p w14:paraId="601D0860" w14:textId="77777777" w:rsidR="00511A3A" w:rsidRDefault="00000000">
            <w:r>
              <w:rPr>
                <w:sz w:val="20"/>
              </w:rPr>
              <w:t>Kết xuất chuẩn xác</w:t>
            </w:r>
          </w:p>
        </w:tc>
        <w:tc>
          <w:tcPr>
            <w:tcW w:w="1512" w:type="dxa"/>
            <w:shd w:val="clear" w:color="auto" w:fill="F9F8FA"/>
            <w:tcMar>
              <w:top w:w="60" w:type="dxa"/>
              <w:left w:w="80" w:type="dxa"/>
              <w:bottom w:w="60" w:type="dxa"/>
              <w:right w:w="80" w:type="dxa"/>
            </w:tcMar>
          </w:tcPr>
          <w:p w14:paraId="54D73832"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5F93B087" w14:textId="77777777" w:rsidR="00511A3A" w:rsidRDefault="00000000">
            <w:pPr>
              <w:jc w:val="center"/>
            </w:pPr>
            <w:r>
              <w:rPr>
                <w:sz w:val="20"/>
              </w:rPr>
              <w:t>Hình 3.4</w:t>
            </w:r>
          </w:p>
        </w:tc>
      </w:tr>
      <w:tr w:rsidR="00511A3A" w14:paraId="205095A4" w14:textId="77777777">
        <w:trPr>
          <w:jc w:val="center"/>
        </w:trPr>
        <w:tc>
          <w:tcPr>
            <w:tcW w:w="1512" w:type="dxa"/>
            <w:shd w:val="clear" w:color="auto" w:fill="FFFFFF"/>
            <w:tcMar>
              <w:top w:w="60" w:type="dxa"/>
              <w:left w:w="80" w:type="dxa"/>
              <w:bottom w:w="60" w:type="dxa"/>
              <w:right w:w="80" w:type="dxa"/>
            </w:tcMar>
          </w:tcPr>
          <w:p w14:paraId="43665FE5" w14:textId="77777777" w:rsidR="00511A3A" w:rsidRDefault="00000000">
            <w:pPr>
              <w:jc w:val="center"/>
            </w:pPr>
            <w:r>
              <w:rPr>
                <w:sz w:val="20"/>
              </w:rPr>
              <w:t>5</w:t>
            </w:r>
          </w:p>
        </w:tc>
        <w:tc>
          <w:tcPr>
            <w:tcW w:w="1512" w:type="dxa"/>
            <w:shd w:val="clear" w:color="auto" w:fill="FFFFFF"/>
            <w:tcMar>
              <w:top w:w="60" w:type="dxa"/>
              <w:left w:w="80" w:type="dxa"/>
              <w:bottom w:w="60" w:type="dxa"/>
              <w:right w:w="80" w:type="dxa"/>
            </w:tcMar>
          </w:tcPr>
          <w:p w14:paraId="4979A50A" w14:textId="77777777" w:rsidR="00511A3A" w:rsidRDefault="00000000">
            <w:r>
              <w:rPr>
                <w:b/>
                <w:sz w:val="20"/>
              </w:rPr>
              <w:t>Thư viện Nhân vật &amp; Bộ lọc</w:t>
            </w:r>
          </w:p>
        </w:tc>
        <w:tc>
          <w:tcPr>
            <w:tcW w:w="1512" w:type="dxa"/>
            <w:shd w:val="clear" w:color="auto" w:fill="FFFFFF"/>
            <w:tcMar>
              <w:top w:w="60" w:type="dxa"/>
              <w:left w:w="80" w:type="dxa"/>
              <w:bottom w:w="60" w:type="dxa"/>
              <w:right w:w="80" w:type="dxa"/>
            </w:tcMar>
          </w:tcPr>
          <w:p w14:paraId="5ABD4A19" w14:textId="77777777" w:rsidR="00511A3A" w:rsidRDefault="00000000">
            <w:r>
              <w:rPr>
                <w:sz w:val="20"/>
              </w:rPr>
              <w:t>Lọc tức thì 16 Uma theo phong cách</w:t>
            </w:r>
          </w:p>
        </w:tc>
        <w:tc>
          <w:tcPr>
            <w:tcW w:w="1512" w:type="dxa"/>
            <w:shd w:val="clear" w:color="auto" w:fill="FFFFFF"/>
            <w:tcMar>
              <w:top w:w="60" w:type="dxa"/>
              <w:left w:w="80" w:type="dxa"/>
              <w:bottom w:w="60" w:type="dxa"/>
              <w:right w:w="80" w:type="dxa"/>
            </w:tcMar>
          </w:tcPr>
          <w:p w14:paraId="2AD07647" w14:textId="77777777" w:rsidR="00511A3A" w:rsidRDefault="00000000">
            <w:r>
              <w:rPr>
                <w:sz w:val="20"/>
              </w:rPr>
              <w:t>Lọc nhanh không reload</w:t>
            </w:r>
          </w:p>
        </w:tc>
        <w:tc>
          <w:tcPr>
            <w:tcW w:w="1512" w:type="dxa"/>
            <w:shd w:val="clear" w:color="auto" w:fill="FFFFFF"/>
            <w:tcMar>
              <w:top w:w="60" w:type="dxa"/>
              <w:left w:w="80" w:type="dxa"/>
              <w:bottom w:w="60" w:type="dxa"/>
              <w:right w:w="80" w:type="dxa"/>
            </w:tcMar>
          </w:tcPr>
          <w:p w14:paraId="1A56496D"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7B4BA6F2" w14:textId="77777777" w:rsidR="00511A3A" w:rsidRDefault="00000000">
            <w:pPr>
              <w:jc w:val="center"/>
            </w:pPr>
            <w:r>
              <w:rPr>
                <w:sz w:val="20"/>
              </w:rPr>
              <w:t>Hình 3.5</w:t>
            </w:r>
          </w:p>
        </w:tc>
      </w:tr>
      <w:tr w:rsidR="00511A3A" w14:paraId="78ADAB8F" w14:textId="77777777">
        <w:trPr>
          <w:jc w:val="center"/>
        </w:trPr>
        <w:tc>
          <w:tcPr>
            <w:tcW w:w="1512" w:type="dxa"/>
            <w:shd w:val="clear" w:color="auto" w:fill="F9F8FA"/>
            <w:tcMar>
              <w:top w:w="60" w:type="dxa"/>
              <w:left w:w="80" w:type="dxa"/>
              <w:bottom w:w="60" w:type="dxa"/>
              <w:right w:w="80" w:type="dxa"/>
            </w:tcMar>
          </w:tcPr>
          <w:p w14:paraId="4E8974A4" w14:textId="77777777" w:rsidR="00511A3A" w:rsidRDefault="00000000">
            <w:pPr>
              <w:jc w:val="center"/>
            </w:pPr>
            <w:r>
              <w:rPr>
                <w:sz w:val="20"/>
              </w:rPr>
              <w:t>6</w:t>
            </w:r>
          </w:p>
        </w:tc>
        <w:tc>
          <w:tcPr>
            <w:tcW w:w="1512" w:type="dxa"/>
            <w:shd w:val="clear" w:color="auto" w:fill="F9F8FA"/>
            <w:tcMar>
              <w:top w:w="60" w:type="dxa"/>
              <w:left w:w="80" w:type="dxa"/>
              <w:bottom w:w="60" w:type="dxa"/>
              <w:right w:w="80" w:type="dxa"/>
            </w:tcMar>
          </w:tcPr>
          <w:p w14:paraId="0A4C9D09" w14:textId="77777777" w:rsidR="00511A3A" w:rsidRDefault="00000000">
            <w:r>
              <w:rPr>
                <w:b/>
                <w:sz w:val="20"/>
              </w:rPr>
              <w:t>Chi tiết Uma chuẩn MediaWiki</w:t>
            </w:r>
          </w:p>
        </w:tc>
        <w:tc>
          <w:tcPr>
            <w:tcW w:w="1512" w:type="dxa"/>
            <w:shd w:val="clear" w:color="auto" w:fill="F9F8FA"/>
            <w:tcMar>
              <w:top w:w="60" w:type="dxa"/>
              <w:left w:w="80" w:type="dxa"/>
              <w:bottom w:w="60" w:type="dxa"/>
              <w:right w:w="80" w:type="dxa"/>
            </w:tcMar>
          </w:tcPr>
          <w:p w14:paraId="38311380" w14:textId="77777777" w:rsidR="00511A3A" w:rsidRDefault="00000000">
            <w:r>
              <w:rPr>
                <w:sz w:val="20"/>
              </w:rPr>
              <w:t>2 cột, Mục lục động, Sticky Infobox</w:t>
            </w:r>
          </w:p>
        </w:tc>
        <w:tc>
          <w:tcPr>
            <w:tcW w:w="1512" w:type="dxa"/>
            <w:shd w:val="clear" w:color="auto" w:fill="F9F8FA"/>
            <w:tcMar>
              <w:top w:w="60" w:type="dxa"/>
              <w:left w:w="80" w:type="dxa"/>
              <w:bottom w:w="60" w:type="dxa"/>
              <w:right w:w="80" w:type="dxa"/>
            </w:tcMar>
          </w:tcPr>
          <w:p w14:paraId="4DC5D5F0" w14:textId="77777777" w:rsidR="00511A3A" w:rsidRDefault="00000000">
            <w:r>
              <w:rPr>
                <w:sz w:val="20"/>
              </w:rPr>
              <w:t>Trình bày chuẩn MediaWiki</w:t>
            </w:r>
          </w:p>
        </w:tc>
        <w:tc>
          <w:tcPr>
            <w:tcW w:w="1512" w:type="dxa"/>
            <w:shd w:val="clear" w:color="auto" w:fill="F9F8FA"/>
            <w:tcMar>
              <w:top w:w="60" w:type="dxa"/>
              <w:left w:w="80" w:type="dxa"/>
              <w:bottom w:w="60" w:type="dxa"/>
              <w:right w:w="80" w:type="dxa"/>
            </w:tcMar>
          </w:tcPr>
          <w:p w14:paraId="39AD3A1F"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459B7A3F" w14:textId="77777777" w:rsidR="00511A3A" w:rsidRDefault="00000000">
            <w:pPr>
              <w:jc w:val="center"/>
            </w:pPr>
            <w:r>
              <w:rPr>
                <w:sz w:val="20"/>
              </w:rPr>
              <w:t>Hình 3.6</w:t>
            </w:r>
          </w:p>
        </w:tc>
      </w:tr>
      <w:tr w:rsidR="00511A3A" w14:paraId="08AB2D71" w14:textId="77777777">
        <w:trPr>
          <w:jc w:val="center"/>
        </w:trPr>
        <w:tc>
          <w:tcPr>
            <w:tcW w:w="1512" w:type="dxa"/>
            <w:shd w:val="clear" w:color="auto" w:fill="FFFFFF"/>
            <w:tcMar>
              <w:top w:w="60" w:type="dxa"/>
              <w:left w:w="80" w:type="dxa"/>
              <w:bottom w:w="60" w:type="dxa"/>
              <w:right w:w="80" w:type="dxa"/>
            </w:tcMar>
          </w:tcPr>
          <w:p w14:paraId="399B83A3" w14:textId="77777777" w:rsidR="00511A3A" w:rsidRDefault="00000000">
            <w:pPr>
              <w:jc w:val="center"/>
            </w:pPr>
            <w:r>
              <w:rPr>
                <w:sz w:val="20"/>
              </w:rPr>
              <w:t>7</w:t>
            </w:r>
          </w:p>
        </w:tc>
        <w:tc>
          <w:tcPr>
            <w:tcW w:w="1512" w:type="dxa"/>
            <w:shd w:val="clear" w:color="auto" w:fill="FFFFFF"/>
            <w:tcMar>
              <w:top w:w="60" w:type="dxa"/>
              <w:left w:w="80" w:type="dxa"/>
              <w:bottom w:w="60" w:type="dxa"/>
              <w:right w:w="80" w:type="dxa"/>
            </w:tcMar>
          </w:tcPr>
          <w:p w14:paraId="1E15D344" w14:textId="77777777" w:rsidR="00511A3A" w:rsidRDefault="00000000">
            <w:r>
              <w:rPr>
                <w:b/>
                <w:sz w:val="20"/>
              </w:rPr>
              <w:t>Derby Cup: Bục Top 3 (Podium)</w:t>
            </w:r>
          </w:p>
        </w:tc>
        <w:tc>
          <w:tcPr>
            <w:tcW w:w="1512" w:type="dxa"/>
            <w:shd w:val="clear" w:color="auto" w:fill="FFFFFF"/>
            <w:tcMar>
              <w:top w:w="60" w:type="dxa"/>
              <w:left w:w="80" w:type="dxa"/>
              <w:bottom w:w="60" w:type="dxa"/>
              <w:right w:w="80" w:type="dxa"/>
            </w:tcMar>
          </w:tcPr>
          <w:p w14:paraId="4656A361" w14:textId="77777777" w:rsidR="00511A3A" w:rsidRDefault="00000000">
            <w:r>
              <w:rPr>
                <w:sz w:val="20"/>
              </w:rPr>
              <w:t>Vinh danh Quán quân/Á quân/Quý quân</w:t>
            </w:r>
          </w:p>
        </w:tc>
        <w:tc>
          <w:tcPr>
            <w:tcW w:w="1512" w:type="dxa"/>
            <w:shd w:val="clear" w:color="auto" w:fill="FFFFFF"/>
            <w:tcMar>
              <w:top w:w="60" w:type="dxa"/>
              <w:left w:w="80" w:type="dxa"/>
              <w:bottom w:w="60" w:type="dxa"/>
              <w:right w:w="80" w:type="dxa"/>
            </w:tcMar>
          </w:tcPr>
          <w:p w14:paraId="04C6AB9D" w14:textId="77777777" w:rsidR="00511A3A" w:rsidRDefault="00000000">
            <w:r>
              <w:rPr>
                <w:sz w:val="20"/>
              </w:rPr>
              <w:t>Bục trao giải hoành tráng</w:t>
            </w:r>
          </w:p>
        </w:tc>
        <w:tc>
          <w:tcPr>
            <w:tcW w:w="1512" w:type="dxa"/>
            <w:shd w:val="clear" w:color="auto" w:fill="FFFFFF"/>
            <w:tcMar>
              <w:top w:w="60" w:type="dxa"/>
              <w:left w:w="80" w:type="dxa"/>
              <w:bottom w:w="60" w:type="dxa"/>
              <w:right w:w="80" w:type="dxa"/>
            </w:tcMar>
          </w:tcPr>
          <w:p w14:paraId="54B264AD"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5ACD14FE" w14:textId="77777777" w:rsidR="00511A3A" w:rsidRDefault="00000000">
            <w:pPr>
              <w:jc w:val="center"/>
            </w:pPr>
            <w:r>
              <w:rPr>
                <w:sz w:val="20"/>
              </w:rPr>
              <w:t>Hình 3.7</w:t>
            </w:r>
          </w:p>
        </w:tc>
      </w:tr>
      <w:tr w:rsidR="00511A3A" w14:paraId="4FB5A842" w14:textId="77777777">
        <w:trPr>
          <w:jc w:val="center"/>
        </w:trPr>
        <w:tc>
          <w:tcPr>
            <w:tcW w:w="1512" w:type="dxa"/>
            <w:shd w:val="clear" w:color="auto" w:fill="F9F8FA"/>
            <w:tcMar>
              <w:top w:w="60" w:type="dxa"/>
              <w:left w:w="80" w:type="dxa"/>
              <w:bottom w:w="60" w:type="dxa"/>
              <w:right w:w="80" w:type="dxa"/>
            </w:tcMar>
          </w:tcPr>
          <w:p w14:paraId="29FB015F" w14:textId="77777777" w:rsidR="00511A3A" w:rsidRDefault="00000000">
            <w:pPr>
              <w:jc w:val="center"/>
            </w:pPr>
            <w:r>
              <w:rPr>
                <w:sz w:val="20"/>
              </w:rPr>
              <w:t>8</w:t>
            </w:r>
          </w:p>
        </w:tc>
        <w:tc>
          <w:tcPr>
            <w:tcW w:w="1512" w:type="dxa"/>
            <w:shd w:val="clear" w:color="auto" w:fill="F9F8FA"/>
            <w:tcMar>
              <w:top w:w="60" w:type="dxa"/>
              <w:left w:w="80" w:type="dxa"/>
              <w:bottom w:w="60" w:type="dxa"/>
              <w:right w:w="80" w:type="dxa"/>
            </w:tcMar>
          </w:tcPr>
          <w:p w14:paraId="1D7071A1" w14:textId="77777777" w:rsidR="00511A3A" w:rsidRDefault="00000000">
            <w:r>
              <w:rPr>
                <w:b/>
                <w:sz w:val="20"/>
              </w:rPr>
              <w:t>Derby Cup: Bảng điểm 1040px</w:t>
            </w:r>
          </w:p>
        </w:tc>
        <w:tc>
          <w:tcPr>
            <w:tcW w:w="1512" w:type="dxa"/>
            <w:shd w:val="clear" w:color="auto" w:fill="F9F8FA"/>
            <w:tcMar>
              <w:top w:w="60" w:type="dxa"/>
              <w:left w:w="80" w:type="dxa"/>
              <w:bottom w:w="60" w:type="dxa"/>
              <w:right w:w="80" w:type="dxa"/>
            </w:tcMar>
          </w:tcPr>
          <w:p w14:paraId="7DC3F857" w14:textId="77777777" w:rsidR="00511A3A" w:rsidRDefault="00000000">
            <w:r>
              <w:rPr>
                <w:sz w:val="20"/>
              </w:rPr>
              <w:t>Bảng dãn rộng, có Avatar Uma và DNF</w:t>
            </w:r>
          </w:p>
        </w:tc>
        <w:tc>
          <w:tcPr>
            <w:tcW w:w="1512" w:type="dxa"/>
            <w:shd w:val="clear" w:color="auto" w:fill="F9F8FA"/>
            <w:tcMar>
              <w:top w:w="60" w:type="dxa"/>
              <w:left w:w="80" w:type="dxa"/>
              <w:bottom w:w="60" w:type="dxa"/>
              <w:right w:w="80" w:type="dxa"/>
            </w:tcMar>
          </w:tcPr>
          <w:p w14:paraId="621B0D0D" w14:textId="77777777" w:rsidR="00511A3A" w:rsidRDefault="00000000">
            <w:r>
              <w:rPr>
                <w:sz w:val="20"/>
              </w:rPr>
              <w:t>Dữ liệu thi đấu rành mạch</w:t>
            </w:r>
          </w:p>
        </w:tc>
        <w:tc>
          <w:tcPr>
            <w:tcW w:w="1512" w:type="dxa"/>
            <w:shd w:val="clear" w:color="auto" w:fill="F9F8FA"/>
            <w:tcMar>
              <w:top w:w="60" w:type="dxa"/>
              <w:left w:w="80" w:type="dxa"/>
              <w:bottom w:w="60" w:type="dxa"/>
              <w:right w:w="80" w:type="dxa"/>
            </w:tcMar>
          </w:tcPr>
          <w:p w14:paraId="42D097D8"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575E176D" w14:textId="77777777" w:rsidR="00511A3A" w:rsidRDefault="00000000">
            <w:pPr>
              <w:jc w:val="center"/>
            </w:pPr>
            <w:r>
              <w:rPr>
                <w:sz w:val="20"/>
              </w:rPr>
              <w:t>Hình 3.8</w:t>
            </w:r>
          </w:p>
        </w:tc>
      </w:tr>
      <w:tr w:rsidR="00511A3A" w14:paraId="43EBEFFD" w14:textId="77777777">
        <w:trPr>
          <w:jc w:val="center"/>
        </w:trPr>
        <w:tc>
          <w:tcPr>
            <w:tcW w:w="1512" w:type="dxa"/>
            <w:shd w:val="clear" w:color="auto" w:fill="FFFFFF"/>
            <w:tcMar>
              <w:top w:w="60" w:type="dxa"/>
              <w:left w:w="80" w:type="dxa"/>
              <w:bottom w:w="60" w:type="dxa"/>
              <w:right w:w="80" w:type="dxa"/>
            </w:tcMar>
          </w:tcPr>
          <w:p w14:paraId="0704C8E4" w14:textId="77777777" w:rsidR="00511A3A" w:rsidRDefault="00000000">
            <w:pPr>
              <w:jc w:val="center"/>
            </w:pPr>
            <w:r>
              <w:rPr>
                <w:sz w:val="20"/>
              </w:rPr>
              <w:t>9</w:t>
            </w:r>
          </w:p>
        </w:tc>
        <w:tc>
          <w:tcPr>
            <w:tcW w:w="1512" w:type="dxa"/>
            <w:shd w:val="clear" w:color="auto" w:fill="FFFFFF"/>
            <w:tcMar>
              <w:top w:w="60" w:type="dxa"/>
              <w:left w:w="80" w:type="dxa"/>
              <w:bottom w:w="60" w:type="dxa"/>
              <w:right w:w="80" w:type="dxa"/>
            </w:tcMar>
          </w:tcPr>
          <w:p w14:paraId="5D9B8F4B" w14:textId="77777777" w:rsidR="00511A3A" w:rsidRDefault="00000000">
            <w:r>
              <w:rPr>
                <w:b/>
                <w:sz w:val="20"/>
              </w:rPr>
              <w:t>Đăng nhập an toàn</w:t>
            </w:r>
          </w:p>
        </w:tc>
        <w:tc>
          <w:tcPr>
            <w:tcW w:w="1512" w:type="dxa"/>
            <w:shd w:val="clear" w:color="auto" w:fill="FFFFFF"/>
            <w:tcMar>
              <w:top w:w="60" w:type="dxa"/>
              <w:left w:w="80" w:type="dxa"/>
              <w:bottom w:w="60" w:type="dxa"/>
              <w:right w:w="80" w:type="dxa"/>
            </w:tcMar>
          </w:tcPr>
          <w:p w14:paraId="33D5207D" w14:textId="77777777" w:rsidR="00511A3A" w:rsidRDefault="00000000">
            <w:r>
              <w:rPr>
                <w:sz w:val="20"/>
              </w:rPr>
              <w:t>Khung căn giữa, không lộ tài khoản mẫu</w:t>
            </w:r>
          </w:p>
        </w:tc>
        <w:tc>
          <w:tcPr>
            <w:tcW w:w="1512" w:type="dxa"/>
            <w:shd w:val="clear" w:color="auto" w:fill="FFFFFF"/>
            <w:tcMar>
              <w:top w:w="60" w:type="dxa"/>
              <w:left w:w="80" w:type="dxa"/>
              <w:bottom w:w="60" w:type="dxa"/>
              <w:right w:w="80" w:type="dxa"/>
            </w:tcMar>
          </w:tcPr>
          <w:p w14:paraId="124C3900" w14:textId="77777777" w:rsidR="00511A3A" w:rsidRDefault="00000000">
            <w:r>
              <w:rPr>
                <w:sz w:val="20"/>
              </w:rPr>
              <w:t>Bảo mật phiên nghiêm ngặt</w:t>
            </w:r>
          </w:p>
        </w:tc>
        <w:tc>
          <w:tcPr>
            <w:tcW w:w="1512" w:type="dxa"/>
            <w:shd w:val="clear" w:color="auto" w:fill="FFFFFF"/>
            <w:tcMar>
              <w:top w:w="60" w:type="dxa"/>
              <w:left w:w="80" w:type="dxa"/>
              <w:bottom w:w="60" w:type="dxa"/>
              <w:right w:w="80" w:type="dxa"/>
            </w:tcMar>
          </w:tcPr>
          <w:p w14:paraId="11336375"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7B7B4AA7" w14:textId="77777777" w:rsidR="00511A3A" w:rsidRDefault="00000000">
            <w:pPr>
              <w:jc w:val="center"/>
            </w:pPr>
            <w:r>
              <w:rPr>
                <w:sz w:val="20"/>
              </w:rPr>
              <w:t>Hình 3.9</w:t>
            </w:r>
          </w:p>
        </w:tc>
      </w:tr>
    </w:tbl>
    <w:p w14:paraId="4D62988C" w14:textId="77777777" w:rsidR="00511A3A" w:rsidRDefault="00511A3A">
      <w:pPr>
        <w:spacing w:before="160"/>
      </w:pPr>
    </w:p>
    <w:p w14:paraId="5A831251" w14:textId="77777777" w:rsidR="00511A3A" w:rsidRDefault="00000000">
      <w:pPr>
        <w:spacing w:before="120" w:after="80"/>
      </w:pPr>
      <w:r>
        <w:rPr>
          <w:b/>
          <w:i/>
        </w:rPr>
        <w:lastRenderedPageBreak/>
        <w:t>Bảng 4.2: Kết quả kiểm thử Phân hệ Quản trị viên (Admin Portal)</w:t>
      </w:r>
    </w:p>
    <w:tbl>
      <w:tblPr>
        <w:tblW w:w="0" w:type="auto"/>
        <w:jc w:val="center"/>
        <w:tblLook w:val="04A0" w:firstRow="1" w:lastRow="0" w:firstColumn="1" w:lastColumn="0" w:noHBand="0" w:noVBand="1"/>
      </w:tblPr>
      <w:tblGrid>
        <w:gridCol w:w="1512"/>
        <w:gridCol w:w="1512"/>
        <w:gridCol w:w="1512"/>
        <w:gridCol w:w="1512"/>
        <w:gridCol w:w="1512"/>
        <w:gridCol w:w="1512"/>
      </w:tblGrid>
      <w:tr w:rsidR="00511A3A" w14:paraId="3CFF6E87" w14:textId="77777777">
        <w:trPr>
          <w:jc w:val="center"/>
        </w:trPr>
        <w:tc>
          <w:tcPr>
            <w:tcW w:w="1512" w:type="dxa"/>
            <w:shd w:val="clear" w:color="auto" w:fill="2A0E17"/>
          </w:tcPr>
          <w:p w14:paraId="716296FF" w14:textId="77777777" w:rsidR="00511A3A" w:rsidRDefault="00000000">
            <w:pPr>
              <w:jc w:val="center"/>
            </w:pPr>
            <w:r>
              <w:rPr>
                <w:b/>
                <w:color w:val="FFFFFF"/>
                <w:sz w:val="21"/>
              </w:rPr>
              <w:t>STT</w:t>
            </w:r>
          </w:p>
        </w:tc>
        <w:tc>
          <w:tcPr>
            <w:tcW w:w="1512" w:type="dxa"/>
            <w:shd w:val="clear" w:color="auto" w:fill="2A0E17"/>
          </w:tcPr>
          <w:p w14:paraId="6E47B237" w14:textId="77777777" w:rsidR="00511A3A" w:rsidRDefault="00000000">
            <w:pPr>
              <w:jc w:val="center"/>
            </w:pPr>
            <w:r>
              <w:rPr>
                <w:b/>
                <w:color w:val="FFFFFF"/>
                <w:sz w:val="21"/>
              </w:rPr>
              <w:t>Chức năng kiểm thử</w:t>
            </w:r>
          </w:p>
        </w:tc>
        <w:tc>
          <w:tcPr>
            <w:tcW w:w="1512" w:type="dxa"/>
            <w:shd w:val="clear" w:color="auto" w:fill="2A0E17"/>
          </w:tcPr>
          <w:p w14:paraId="4F8CD24E" w14:textId="77777777" w:rsidR="00511A3A" w:rsidRDefault="00000000">
            <w:pPr>
              <w:jc w:val="center"/>
            </w:pPr>
            <w:r>
              <w:rPr>
                <w:b/>
                <w:color w:val="FFFFFF"/>
                <w:sz w:val="21"/>
              </w:rPr>
              <w:t>Kết quả mong đợi</w:t>
            </w:r>
          </w:p>
        </w:tc>
        <w:tc>
          <w:tcPr>
            <w:tcW w:w="1512" w:type="dxa"/>
            <w:shd w:val="clear" w:color="auto" w:fill="2A0E17"/>
          </w:tcPr>
          <w:p w14:paraId="686CCA95" w14:textId="77777777" w:rsidR="00511A3A" w:rsidRDefault="00000000">
            <w:pPr>
              <w:jc w:val="center"/>
            </w:pPr>
            <w:r>
              <w:rPr>
                <w:b/>
                <w:color w:val="FFFFFF"/>
                <w:sz w:val="21"/>
              </w:rPr>
              <w:t>Kết quả thực tế</w:t>
            </w:r>
          </w:p>
        </w:tc>
        <w:tc>
          <w:tcPr>
            <w:tcW w:w="1512" w:type="dxa"/>
            <w:shd w:val="clear" w:color="auto" w:fill="2A0E17"/>
          </w:tcPr>
          <w:p w14:paraId="30A4A493" w14:textId="77777777" w:rsidR="00511A3A" w:rsidRDefault="00000000">
            <w:pPr>
              <w:jc w:val="center"/>
            </w:pPr>
            <w:r>
              <w:rPr>
                <w:b/>
                <w:color w:val="FFFFFF"/>
                <w:sz w:val="21"/>
              </w:rPr>
              <w:t>Trạng thái</w:t>
            </w:r>
          </w:p>
        </w:tc>
        <w:tc>
          <w:tcPr>
            <w:tcW w:w="1512" w:type="dxa"/>
            <w:shd w:val="clear" w:color="auto" w:fill="2A0E17"/>
          </w:tcPr>
          <w:p w14:paraId="374A6B34" w14:textId="77777777" w:rsidR="00511A3A" w:rsidRDefault="00000000">
            <w:pPr>
              <w:jc w:val="center"/>
            </w:pPr>
            <w:r>
              <w:rPr>
                <w:b/>
                <w:color w:val="FFFFFF"/>
                <w:sz w:val="21"/>
              </w:rPr>
              <w:t>Minh chứng</w:t>
            </w:r>
          </w:p>
        </w:tc>
      </w:tr>
      <w:tr w:rsidR="00511A3A" w14:paraId="0AB887A9" w14:textId="77777777">
        <w:trPr>
          <w:jc w:val="center"/>
        </w:trPr>
        <w:tc>
          <w:tcPr>
            <w:tcW w:w="1512" w:type="dxa"/>
            <w:shd w:val="clear" w:color="auto" w:fill="FFFFFF"/>
            <w:tcMar>
              <w:top w:w="60" w:type="dxa"/>
              <w:left w:w="80" w:type="dxa"/>
              <w:bottom w:w="60" w:type="dxa"/>
              <w:right w:w="80" w:type="dxa"/>
            </w:tcMar>
          </w:tcPr>
          <w:p w14:paraId="2E3FF335" w14:textId="77777777" w:rsidR="00511A3A" w:rsidRDefault="00000000">
            <w:pPr>
              <w:jc w:val="center"/>
            </w:pPr>
            <w:r>
              <w:rPr>
                <w:sz w:val="20"/>
              </w:rPr>
              <w:t>10</w:t>
            </w:r>
          </w:p>
        </w:tc>
        <w:tc>
          <w:tcPr>
            <w:tcW w:w="1512" w:type="dxa"/>
            <w:shd w:val="clear" w:color="auto" w:fill="FFFFFF"/>
            <w:tcMar>
              <w:top w:w="60" w:type="dxa"/>
              <w:left w:w="80" w:type="dxa"/>
              <w:bottom w:w="60" w:type="dxa"/>
              <w:right w:w="80" w:type="dxa"/>
            </w:tcMar>
          </w:tcPr>
          <w:p w14:paraId="6661FAA3" w14:textId="77777777" w:rsidR="00511A3A" w:rsidRDefault="00000000">
            <w:r>
              <w:rPr>
                <w:b/>
                <w:sz w:val="20"/>
              </w:rPr>
              <w:t>Middleware Bảo vệ Quản trị</w:t>
            </w:r>
          </w:p>
        </w:tc>
        <w:tc>
          <w:tcPr>
            <w:tcW w:w="1512" w:type="dxa"/>
            <w:shd w:val="clear" w:color="auto" w:fill="FFFFFF"/>
            <w:tcMar>
              <w:top w:w="60" w:type="dxa"/>
              <w:left w:w="80" w:type="dxa"/>
              <w:bottom w:w="60" w:type="dxa"/>
              <w:right w:w="80" w:type="dxa"/>
            </w:tcMar>
          </w:tcPr>
          <w:p w14:paraId="57D93CDE" w14:textId="77777777" w:rsidR="00511A3A" w:rsidRDefault="00000000">
            <w:r>
              <w:rPr>
                <w:sz w:val="20"/>
              </w:rPr>
              <w:t>Chặn truy cập trái phép, redirect login</w:t>
            </w:r>
          </w:p>
        </w:tc>
        <w:tc>
          <w:tcPr>
            <w:tcW w:w="1512" w:type="dxa"/>
            <w:shd w:val="clear" w:color="auto" w:fill="FFFFFF"/>
            <w:tcMar>
              <w:top w:w="60" w:type="dxa"/>
              <w:left w:w="80" w:type="dxa"/>
              <w:bottom w:w="60" w:type="dxa"/>
              <w:right w:w="80" w:type="dxa"/>
            </w:tcMar>
          </w:tcPr>
          <w:p w14:paraId="440101F1" w14:textId="77777777" w:rsidR="00511A3A" w:rsidRDefault="00000000">
            <w:r>
              <w:rPr>
                <w:sz w:val="20"/>
              </w:rPr>
              <w:t>Bảo vệ nghiêm ngặt 100%</w:t>
            </w:r>
          </w:p>
        </w:tc>
        <w:tc>
          <w:tcPr>
            <w:tcW w:w="1512" w:type="dxa"/>
            <w:shd w:val="clear" w:color="auto" w:fill="FFFFFF"/>
            <w:tcMar>
              <w:top w:w="60" w:type="dxa"/>
              <w:left w:w="80" w:type="dxa"/>
              <w:bottom w:w="60" w:type="dxa"/>
              <w:right w:w="80" w:type="dxa"/>
            </w:tcMar>
          </w:tcPr>
          <w:p w14:paraId="75B4469A"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200569CC" w14:textId="77777777" w:rsidR="00511A3A" w:rsidRDefault="00000000">
            <w:pPr>
              <w:jc w:val="center"/>
            </w:pPr>
            <w:r>
              <w:rPr>
                <w:sz w:val="20"/>
              </w:rPr>
              <w:t>Session Guard</w:t>
            </w:r>
          </w:p>
        </w:tc>
      </w:tr>
      <w:tr w:rsidR="00511A3A" w14:paraId="3ADF331F" w14:textId="77777777">
        <w:trPr>
          <w:jc w:val="center"/>
        </w:trPr>
        <w:tc>
          <w:tcPr>
            <w:tcW w:w="1512" w:type="dxa"/>
            <w:shd w:val="clear" w:color="auto" w:fill="F9F8FA"/>
            <w:tcMar>
              <w:top w:w="60" w:type="dxa"/>
              <w:left w:w="80" w:type="dxa"/>
              <w:bottom w:w="60" w:type="dxa"/>
              <w:right w:w="80" w:type="dxa"/>
            </w:tcMar>
          </w:tcPr>
          <w:p w14:paraId="64391BFC" w14:textId="77777777" w:rsidR="00511A3A" w:rsidRDefault="00000000">
            <w:pPr>
              <w:jc w:val="center"/>
            </w:pPr>
            <w:r>
              <w:rPr>
                <w:sz w:val="20"/>
              </w:rPr>
              <w:t>11</w:t>
            </w:r>
          </w:p>
        </w:tc>
        <w:tc>
          <w:tcPr>
            <w:tcW w:w="1512" w:type="dxa"/>
            <w:shd w:val="clear" w:color="auto" w:fill="F9F8FA"/>
            <w:tcMar>
              <w:top w:w="60" w:type="dxa"/>
              <w:left w:w="80" w:type="dxa"/>
              <w:bottom w:w="60" w:type="dxa"/>
              <w:right w:w="80" w:type="dxa"/>
            </w:tcMar>
          </w:tcPr>
          <w:p w14:paraId="7DF37839" w14:textId="77777777" w:rsidR="00511A3A" w:rsidRDefault="00000000">
            <w:r>
              <w:rPr>
                <w:b/>
                <w:sz w:val="20"/>
              </w:rPr>
              <w:t>Bảng điều khiển Dashboard</w:t>
            </w:r>
          </w:p>
        </w:tc>
        <w:tc>
          <w:tcPr>
            <w:tcW w:w="1512" w:type="dxa"/>
            <w:shd w:val="clear" w:color="auto" w:fill="F9F8FA"/>
            <w:tcMar>
              <w:top w:w="60" w:type="dxa"/>
              <w:left w:w="80" w:type="dxa"/>
              <w:bottom w:w="60" w:type="dxa"/>
              <w:right w:w="80" w:type="dxa"/>
            </w:tcMar>
          </w:tcPr>
          <w:p w14:paraId="00580F35" w14:textId="77777777" w:rsidR="00511A3A" w:rsidRDefault="00000000">
            <w:r>
              <w:rPr>
                <w:sz w:val="20"/>
              </w:rPr>
              <w:t>5 thẻ số liệu thời gian thực và bài mới</w:t>
            </w:r>
          </w:p>
        </w:tc>
        <w:tc>
          <w:tcPr>
            <w:tcW w:w="1512" w:type="dxa"/>
            <w:shd w:val="clear" w:color="auto" w:fill="F9F8FA"/>
            <w:tcMar>
              <w:top w:w="60" w:type="dxa"/>
              <w:left w:w="80" w:type="dxa"/>
              <w:bottom w:w="60" w:type="dxa"/>
              <w:right w:w="80" w:type="dxa"/>
            </w:tcMar>
          </w:tcPr>
          <w:p w14:paraId="4D4C1854" w14:textId="77777777" w:rsidR="00511A3A" w:rsidRDefault="00000000">
            <w:r>
              <w:rPr>
                <w:sz w:val="20"/>
              </w:rPr>
              <w:t>Truy vấn CSDL chính xác</w:t>
            </w:r>
          </w:p>
        </w:tc>
        <w:tc>
          <w:tcPr>
            <w:tcW w:w="1512" w:type="dxa"/>
            <w:shd w:val="clear" w:color="auto" w:fill="F9F8FA"/>
            <w:tcMar>
              <w:top w:w="60" w:type="dxa"/>
              <w:left w:w="80" w:type="dxa"/>
              <w:bottom w:w="60" w:type="dxa"/>
              <w:right w:w="80" w:type="dxa"/>
            </w:tcMar>
          </w:tcPr>
          <w:p w14:paraId="7B4E3192"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01D09B37" w14:textId="77777777" w:rsidR="00511A3A" w:rsidRDefault="00000000">
            <w:pPr>
              <w:jc w:val="center"/>
            </w:pPr>
            <w:r>
              <w:rPr>
                <w:sz w:val="20"/>
              </w:rPr>
              <w:t>Hình 3.10</w:t>
            </w:r>
          </w:p>
        </w:tc>
      </w:tr>
      <w:tr w:rsidR="00511A3A" w14:paraId="2C60921F" w14:textId="77777777">
        <w:trPr>
          <w:jc w:val="center"/>
        </w:trPr>
        <w:tc>
          <w:tcPr>
            <w:tcW w:w="1512" w:type="dxa"/>
            <w:shd w:val="clear" w:color="auto" w:fill="FFFFFF"/>
            <w:tcMar>
              <w:top w:w="60" w:type="dxa"/>
              <w:left w:w="80" w:type="dxa"/>
              <w:bottom w:w="60" w:type="dxa"/>
              <w:right w:w="80" w:type="dxa"/>
            </w:tcMar>
          </w:tcPr>
          <w:p w14:paraId="1FB8F133" w14:textId="77777777" w:rsidR="00511A3A" w:rsidRDefault="00000000">
            <w:pPr>
              <w:jc w:val="center"/>
            </w:pPr>
            <w:r>
              <w:rPr>
                <w:sz w:val="20"/>
              </w:rPr>
              <w:t>12</w:t>
            </w:r>
          </w:p>
        </w:tc>
        <w:tc>
          <w:tcPr>
            <w:tcW w:w="1512" w:type="dxa"/>
            <w:shd w:val="clear" w:color="auto" w:fill="FFFFFF"/>
            <w:tcMar>
              <w:top w:w="60" w:type="dxa"/>
              <w:left w:w="80" w:type="dxa"/>
              <w:bottom w:w="60" w:type="dxa"/>
              <w:right w:w="80" w:type="dxa"/>
            </w:tcMar>
          </w:tcPr>
          <w:p w14:paraId="150A0034" w14:textId="77777777" w:rsidR="00511A3A" w:rsidRDefault="00000000">
            <w:r>
              <w:rPr>
                <w:b/>
                <w:sz w:val="20"/>
              </w:rPr>
              <w:t>Quản lý Danh sách Tin tức</w:t>
            </w:r>
          </w:p>
        </w:tc>
        <w:tc>
          <w:tcPr>
            <w:tcW w:w="1512" w:type="dxa"/>
            <w:shd w:val="clear" w:color="auto" w:fill="FFFFFF"/>
            <w:tcMar>
              <w:top w:w="60" w:type="dxa"/>
              <w:left w:w="80" w:type="dxa"/>
              <w:bottom w:w="60" w:type="dxa"/>
              <w:right w:w="80" w:type="dxa"/>
            </w:tcMar>
          </w:tcPr>
          <w:p w14:paraId="3BB69A17" w14:textId="77777777" w:rsidR="00511A3A" w:rsidRDefault="00000000">
            <w:r>
              <w:rPr>
                <w:sz w:val="20"/>
              </w:rPr>
              <w:t>Bảng tin tức, lọc chuyên mục, ghim</w:t>
            </w:r>
          </w:p>
        </w:tc>
        <w:tc>
          <w:tcPr>
            <w:tcW w:w="1512" w:type="dxa"/>
            <w:shd w:val="clear" w:color="auto" w:fill="FFFFFF"/>
            <w:tcMar>
              <w:top w:w="60" w:type="dxa"/>
              <w:left w:w="80" w:type="dxa"/>
              <w:bottom w:w="60" w:type="dxa"/>
              <w:right w:w="80" w:type="dxa"/>
            </w:tcMar>
          </w:tcPr>
          <w:p w14:paraId="67423DF8" w14:textId="77777777" w:rsidR="00511A3A" w:rsidRDefault="00000000">
            <w:r>
              <w:rPr>
                <w:sz w:val="20"/>
              </w:rPr>
              <w:t>Thao tác CRUD trơn tru</w:t>
            </w:r>
          </w:p>
        </w:tc>
        <w:tc>
          <w:tcPr>
            <w:tcW w:w="1512" w:type="dxa"/>
            <w:shd w:val="clear" w:color="auto" w:fill="FFFFFF"/>
            <w:tcMar>
              <w:top w:w="60" w:type="dxa"/>
              <w:left w:w="80" w:type="dxa"/>
              <w:bottom w:w="60" w:type="dxa"/>
              <w:right w:w="80" w:type="dxa"/>
            </w:tcMar>
          </w:tcPr>
          <w:p w14:paraId="73503639"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673D0E75" w14:textId="77777777" w:rsidR="00511A3A" w:rsidRDefault="00000000">
            <w:pPr>
              <w:jc w:val="center"/>
            </w:pPr>
            <w:r>
              <w:rPr>
                <w:sz w:val="20"/>
              </w:rPr>
              <w:t>Hình 3.11</w:t>
            </w:r>
          </w:p>
        </w:tc>
      </w:tr>
      <w:tr w:rsidR="00511A3A" w14:paraId="640D922C" w14:textId="77777777">
        <w:trPr>
          <w:jc w:val="center"/>
        </w:trPr>
        <w:tc>
          <w:tcPr>
            <w:tcW w:w="1512" w:type="dxa"/>
            <w:shd w:val="clear" w:color="auto" w:fill="F9F8FA"/>
            <w:tcMar>
              <w:top w:w="60" w:type="dxa"/>
              <w:left w:w="80" w:type="dxa"/>
              <w:bottom w:w="60" w:type="dxa"/>
              <w:right w:w="80" w:type="dxa"/>
            </w:tcMar>
          </w:tcPr>
          <w:p w14:paraId="0FD26D28" w14:textId="77777777" w:rsidR="00511A3A" w:rsidRDefault="00000000">
            <w:pPr>
              <w:jc w:val="center"/>
            </w:pPr>
            <w:r>
              <w:rPr>
                <w:sz w:val="20"/>
              </w:rPr>
              <w:t>13</w:t>
            </w:r>
          </w:p>
        </w:tc>
        <w:tc>
          <w:tcPr>
            <w:tcW w:w="1512" w:type="dxa"/>
            <w:shd w:val="clear" w:color="auto" w:fill="F9F8FA"/>
            <w:tcMar>
              <w:top w:w="60" w:type="dxa"/>
              <w:left w:w="80" w:type="dxa"/>
              <w:bottom w:w="60" w:type="dxa"/>
              <w:right w:w="80" w:type="dxa"/>
            </w:tcMar>
          </w:tcPr>
          <w:p w14:paraId="16B24C5C" w14:textId="77777777" w:rsidR="00511A3A" w:rsidRDefault="00000000">
            <w:r>
              <w:rPr>
                <w:b/>
                <w:sz w:val="20"/>
              </w:rPr>
              <w:t>Soạn thảo Tin tức Rich Text</w:t>
            </w:r>
          </w:p>
        </w:tc>
        <w:tc>
          <w:tcPr>
            <w:tcW w:w="1512" w:type="dxa"/>
            <w:shd w:val="clear" w:color="auto" w:fill="F9F8FA"/>
            <w:tcMar>
              <w:top w:w="60" w:type="dxa"/>
              <w:left w:w="80" w:type="dxa"/>
              <w:bottom w:w="60" w:type="dxa"/>
              <w:right w:w="80" w:type="dxa"/>
            </w:tcMar>
          </w:tcPr>
          <w:p w14:paraId="51281B12" w14:textId="77777777" w:rsidR="00511A3A" w:rsidRDefault="00000000">
            <w:r>
              <w:rPr>
                <w:sz w:val="20"/>
              </w:rPr>
              <w:t>Toolbar định dạng B, I, U, H3, H4, List...</w:t>
            </w:r>
          </w:p>
        </w:tc>
        <w:tc>
          <w:tcPr>
            <w:tcW w:w="1512" w:type="dxa"/>
            <w:shd w:val="clear" w:color="auto" w:fill="F9F8FA"/>
            <w:tcMar>
              <w:top w:w="60" w:type="dxa"/>
              <w:left w:w="80" w:type="dxa"/>
              <w:bottom w:w="60" w:type="dxa"/>
              <w:right w:w="80" w:type="dxa"/>
            </w:tcMar>
          </w:tcPr>
          <w:p w14:paraId="0AA35D7B" w14:textId="77777777" w:rsidR="00511A3A" w:rsidRDefault="00000000">
            <w:r>
              <w:rPr>
                <w:sz w:val="20"/>
              </w:rPr>
              <w:t>Chèn thẻ HTML trực quan</w:t>
            </w:r>
          </w:p>
        </w:tc>
        <w:tc>
          <w:tcPr>
            <w:tcW w:w="1512" w:type="dxa"/>
            <w:shd w:val="clear" w:color="auto" w:fill="F9F8FA"/>
            <w:tcMar>
              <w:top w:w="60" w:type="dxa"/>
              <w:left w:w="80" w:type="dxa"/>
              <w:bottom w:w="60" w:type="dxa"/>
              <w:right w:w="80" w:type="dxa"/>
            </w:tcMar>
          </w:tcPr>
          <w:p w14:paraId="3845E64A"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6CA07DF8" w14:textId="77777777" w:rsidR="00511A3A" w:rsidRDefault="00000000">
            <w:pPr>
              <w:jc w:val="center"/>
            </w:pPr>
            <w:r>
              <w:rPr>
                <w:sz w:val="20"/>
              </w:rPr>
              <w:t>Hình 3.12</w:t>
            </w:r>
          </w:p>
        </w:tc>
      </w:tr>
      <w:tr w:rsidR="00511A3A" w14:paraId="38D84388" w14:textId="77777777">
        <w:trPr>
          <w:jc w:val="center"/>
        </w:trPr>
        <w:tc>
          <w:tcPr>
            <w:tcW w:w="1512" w:type="dxa"/>
            <w:shd w:val="clear" w:color="auto" w:fill="FFFFFF"/>
            <w:tcMar>
              <w:top w:w="60" w:type="dxa"/>
              <w:left w:w="80" w:type="dxa"/>
              <w:bottom w:w="60" w:type="dxa"/>
              <w:right w:w="80" w:type="dxa"/>
            </w:tcMar>
          </w:tcPr>
          <w:p w14:paraId="77AD7E38" w14:textId="77777777" w:rsidR="00511A3A" w:rsidRDefault="00000000">
            <w:pPr>
              <w:jc w:val="center"/>
            </w:pPr>
            <w:r>
              <w:rPr>
                <w:sz w:val="20"/>
              </w:rPr>
              <w:t>14</w:t>
            </w:r>
          </w:p>
        </w:tc>
        <w:tc>
          <w:tcPr>
            <w:tcW w:w="1512" w:type="dxa"/>
            <w:shd w:val="clear" w:color="auto" w:fill="FFFFFF"/>
            <w:tcMar>
              <w:top w:w="60" w:type="dxa"/>
              <w:left w:w="80" w:type="dxa"/>
              <w:bottom w:w="60" w:type="dxa"/>
              <w:right w:w="80" w:type="dxa"/>
            </w:tcMar>
          </w:tcPr>
          <w:p w14:paraId="55D01B2F" w14:textId="77777777" w:rsidR="00511A3A" w:rsidRDefault="00000000">
            <w:r>
              <w:rPr>
                <w:b/>
                <w:sz w:val="20"/>
              </w:rPr>
              <w:t>Quản lý Mã Nương: Hồ sơ</w:t>
            </w:r>
          </w:p>
        </w:tc>
        <w:tc>
          <w:tcPr>
            <w:tcW w:w="1512" w:type="dxa"/>
            <w:shd w:val="clear" w:color="auto" w:fill="FFFFFF"/>
            <w:tcMar>
              <w:top w:w="60" w:type="dxa"/>
              <w:left w:w="80" w:type="dxa"/>
              <w:bottom w:w="60" w:type="dxa"/>
              <w:right w:w="80" w:type="dxa"/>
            </w:tcMar>
          </w:tcPr>
          <w:p w14:paraId="2BAFC932" w14:textId="77777777" w:rsidR="00511A3A" w:rsidRDefault="00000000">
            <w:r>
              <w:rPr>
                <w:sz w:val="20"/>
              </w:rPr>
              <w:t>Xem danh sách Uma, CV, sinh nhật...</w:t>
            </w:r>
          </w:p>
        </w:tc>
        <w:tc>
          <w:tcPr>
            <w:tcW w:w="1512" w:type="dxa"/>
            <w:shd w:val="clear" w:color="auto" w:fill="FFFFFF"/>
            <w:tcMar>
              <w:top w:w="60" w:type="dxa"/>
              <w:left w:w="80" w:type="dxa"/>
              <w:bottom w:w="60" w:type="dxa"/>
              <w:right w:w="80" w:type="dxa"/>
            </w:tcMar>
          </w:tcPr>
          <w:p w14:paraId="11C644F4" w14:textId="77777777" w:rsidR="00511A3A" w:rsidRDefault="00000000">
            <w:r>
              <w:rPr>
                <w:sz w:val="20"/>
              </w:rPr>
              <w:t>Menu 2 cấp khoa học</w:t>
            </w:r>
          </w:p>
        </w:tc>
        <w:tc>
          <w:tcPr>
            <w:tcW w:w="1512" w:type="dxa"/>
            <w:shd w:val="clear" w:color="auto" w:fill="FFFFFF"/>
            <w:tcMar>
              <w:top w:w="60" w:type="dxa"/>
              <w:left w:w="80" w:type="dxa"/>
              <w:bottom w:w="60" w:type="dxa"/>
              <w:right w:w="80" w:type="dxa"/>
            </w:tcMar>
          </w:tcPr>
          <w:p w14:paraId="7E500A8C"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5FB188C1" w14:textId="77777777" w:rsidR="00511A3A" w:rsidRDefault="00000000">
            <w:pPr>
              <w:jc w:val="center"/>
            </w:pPr>
            <w:r>
              <w:rPr>
                <w:sz w:val="20"/>
              </w:rPr>
              <w:t>Hình 3.13</w:t>
            </w:r>
          </w:p>
        </w:tc>
      </w:tr>
      <w:tr w:rsidR="00511A3A" w14:paraId="397CC847" w14:textId="77777777">
        <w:trPr>
          <w:jc w:val="center"/>
        </w:trPr>
        <w:tc>
          <w:tcPr>
            <w:tcW w:w="1512" w:type="dxa"/>
            <w:shd w:val="clear" w:color="auto" w:fill="F9F8FA"/>
            <w:tcMar>
              <w:top w:w="60" w:type="dxa"/>
              <w:left w:w="80" w:type="dxa"/>
              <w:bottom w:w="60" w:type="dxa"/>
              <w:right w:w="80" w:type="dxa"/>
            </w:tcMar>
          </w:tcPr>
          <w:p w14:paraId="5BA39611" w14:textId="77777777" w:rsidR="00511A3A" w:rsidRDefault="00000000">
            <w:pPr>
              <w:jc w:val="center"/>
            </w:pPr>
            <w:r>
              <w:rPr>
                <w:sz w:val="20"/>
              </w:rPr>
              <w:t>15</w:t>
            </w:r>
          </w:p>
        </w:tc>
        <w:tc>
          <w:tcPr>
            <w:tcW w:w="1512" w:type="dxa"/>
            <w:shd w:val="clear" w:color="auto" w:fill="F9F8FA"/>
            <w:tcMar>
              <w:top w:w="60" w:type="dxa"/>
              <w:left w:w="80" w:type="dxa"/>
              <w:bottom w:w="60" w:type="dxa"/>
              <w:right w:w="80" w:type="dxa"/>
            </w:tcMar>
          </w:tcPr>
          <w:p w14:paraId="2DC0E5F7" w14:textId="77777777" w:rsidR="00511A3A" w:rsidRDefault="00000000">
            <w:r>
              <w:rPr>
                <w:b/>
                <w:sz w:val="20"/>
              </w:rPr>
              <w:t>Form Hồ sơ: Link ảnh online</w:t>
            </w:r>
          </w:p>
        </w:tc>
        <w:tc>
          <w:tcPr>
            <w:tcW w:w="1512" w:type="dxa"/>
            <w:shd w:val="clear" w:color="auto" w:fill="F9F8FA"/>
            <w:tcMar>
              <w:top w:w="60" w:type="dxa"/>
              <w:left w:w="80" w:type="dxa"/>
              <w:bottom w:w="60" w:type="dxa"/>
              <w:right w:w="80" w:type="dxa"/>
            </w:tcMar>
          </w:tcPr>
          <w:p w14:paraId="5C42FBC3" w14:textId="77777777" w:rsidR="00511A3A" w:rsidRDefault="00000000">
            <w:r>
              <w:rPr>
                <w:sz w:val="20"/>
              </w:rPr>
              <w:t>Ưu tiên URL ảnh, xử lý Null Exception</w:t>
            </w:r>
          </w:p>
        </w:tc>
        <w:tc>
          <w:tcPr>
            <w:tcW w:w="1512" w:type="dxa"/>
            <w:shd w:val="clear" w:color="auto" w:fill="F9F8FA"/>
            <w:tcMar>
              <w:top w:w="60" w:type="dxa"/>
              <w:left w:w="80" w:type="dxa"/>
              <w:bottom w:w="60" w:type="dxa"/>
              <w:right w:w="80" w:type="dxa"/>
            </w:tcMar>
          </w:tcPr>
          <w:p w14:paraId="10C1492D" w14:textId="77777777" w:rsidR="00511A3A" w:rsidRDefault="00000000">
            <w:r>
              <w:rPr>
                <w:sz w:val="20"/>
              </w:rPr>
              <w:t>Tải ảnh ưu tiên chuẩn xác</w:t>
            </w:r>
          </w:p>
        </w:tc>
        <w:tc>
          <w:tcPr>
            <w:tcW w:w="1512" w:type="dxa"/>
            <w:shd w:val="clear" w:color="auto" w:fill="F9F8FA"/>
            <w:tcMar>
              <w:top w:w="60" w:type="dxa"/>
              <w:left w:w="80" w:type="dxa"/>
              <w:bottom w:w="60" w:type="dxa"/>
              <w:right w:w="80" w:type="dxa"/>
            </w:tcMar>
          </w:tcPr>
          <w:p w14:paraId="6220F4F3"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2561F18F" w14:textId="77777777" w:rsidR="00511A3A" w:rsidRDefault="00000000">
            <w:pPr>
              <w:jc w:val="center"/>
            </w:pPr>
            <w:r>
              <w:rPr>
                <w:sz w:val="20"/>
              </w:rPr>
              <w:t>Hình 3.14</w:t>
            </w:r>
          </w:p>
        </w:tc>
      </w:tr>
      <w:tr w:rsidR="00511A3A" w14:paraId="53225824" w14:textId="77777777">
        <w:trPr>
          <w:jc w:val="center"/>
        </w:trPr>
        <w:tc>
          <w:tcPr>
            <w:tcW w:w="1512" w:type="dxa"/>
            <w:shd w:val="clear" w:color="auto" w:fill="FFFFFF"/>
            <w:tcMar>
              <w:top w:w="60" w:type="dxa"/>
              <w:left w:w="80" w:type="dxa"/>
              <w:bottom w:w="60" w:type="dxa"/>
              <w:right w:w="80" w:type="dxa"/>
            </w:tcMar>
          </w:tcPr>
          <w:p w14:paraId="031C10A8" w14:textId="77777777" w:rsidR="00511A3A" w:rsidRDefault="00000000">
            <w:pPr>
              <w:jc w:val="center"/>
            </w:pPr>
            <w:r>
              <w:rPr>
                <w:sz w:val="20"/>
              </w:rPr>
              <w:t>16</w:t>
            </w:r>
          </w:p>
        </w:tc>
        <w:tc>
          <w:tcPr>
            <w:tcW w:w="1512" w:type="dxa"/>
            <w:shd w:val="clear" w:color="auto" w:fill="FFFFFF"/>
            <w:tcMar>
              <w:top w:w="60" w:type="dxa"/>
              <w:left w:w="80" w:type="dxa"/>
              <w:bottom w:w="60" w:type="dxa"/>
              <w:right w:w="80" w:type="dxa"/>
            </w:tcMar>
          </w:tcPr>
          <w:p w14:paraId="66B7ADBC" w14:textId="77777777" w:rsidR="00511A3A" w:rsidRDefault="00000000">
            <w:r>
              <w:rPr>
                <w:b/>
                <w:sz w:val="20"/>
              </w:rPr>
              <w:t>Bảng Tốc độ &amp; Chấn thương</w:t>
            </w:r>
          </w:p>
        </w:tc>
        <w:tc>
          <w:tcPr>
            <w:tcW w:w="1512" w:type="dxa"/>
            <w:shd w:val="clear" w:color="auto" w:fill="FFFFFF"/>
            <w:tcMar>
              <w:top w:w="60" w:type="dxa"/>
              <w:left w:w="80" w:type="dxa"/>
              <w:bottom w:w="60" w:type="dxa"/>
              <w:right w:w="80" w:type="dxa"/>
            </w:tcMar>
          </w:tcPr>
          <w:p w14:paraId="2F90E1B0" w14:textId="77777777" w:rsidR="00511A3A" w:rsidRDefault="00000000">
            <w:r>
              <w:rPr>
                <w:sz w:val="20"/>
              </w:rPr>
              <w:t>Bảng 10 cột cân đối, nút Chỉnh nguyên vẹn</w:t>
            </w:r>
          </w:p>
        </w:tc>
        <w:tc>
          <w:tcPr>
            <w:tcW w:w="1512" w:type="dxa"/>
            <w:shd w:val="clear" w:color="auto" w:fill="FFFFFF"/>
            <w:tcMar>
              <w:top w:w="60" w:type="dxa"/>
              <w:left w:w="80" w:type="dxa"/>
              <w:bottom w:w="60" w:type="dxa"/>
              <w:right w:w="80" w:type="dxa"/>
            </w:tcMar>
          </w:tcPr>
          <w:p w14:paraId="642EE5FE" w14:textId="77777777" w:rsidR="00511A3A" w:rsidRDefault="00000000">
            <w:r>
              <w:rPr>
                <w:sz w:val="20"/>
              </w:rPr>
              <w:t>Không tràn bảng, nút trọn viền</w:t>
            </w:r>
          </w:p>
        </w:tc>
        <w:tc>
          <w:tcPr>
            <w:tcW w:w="1512" w:type="dxa"/>
            <w:shd w:val="clear" w:color="auto" w:fill="FFFFFF"/>
            <w:tcMar>
              <w:top w:w="60" w:type="dxa"/>
              <w:left w:w="80" w:type="dxa"/>
              <w:bottom w:w="60" w:type="dxa"/>
              <w:right w:w="80" w:type="dxa"/>
            </w:tcMar>
          </w:tcPr>
          <w:p w14:paraId="763A1EEE" w14:textId="77777777" w:rsidR="00511A3A" w:rsidRDefault="00000000">
            <w:pPr>
              <w:jc w:val="center"/>
            </w:pPr>
            <w:r>
              <w:rPr>
                <w:b/>
                <w:color w:val="10B981"/>
                <w:sz w:val="20"/>
              </w:rPr>
              <w:t>ĐẠT</w:t>
            </w:r>
          </w:p>
        </w:tc>
        <w:tc>
          <w:tcPr>
            <w:tcW w:w="1512" w:type="dxa"/>
            <w:shd w:val="clear" w:color="auto" w:fill="FFFFFF"/>
            <w:tcMar>
              <w:top w:w="60" w:type="dxa"/>
              <w:left w:w="80" w:type="dxa"/>
              <w:bottom w:w="60" w:type="dxa"/>
              <w:right w:w="80" w:type="dxa"/>
            </w:tcMar>
          </w:tcPr>
          <w:p w14:paraId="2EC1929D" w14:textId="77777777" w:rsidR="00511A3A" w:rsidRDefault="00000000">
            <w:pPr>
              <w:jc w:val="center"/>
            </w:pPr>
            <w:r>
              <w:rPr>
                <w:sz w:val="20"/>
              </w:rPr>
              <w:t>Hình 3.15</w:t>
            </w:r>
          </w:p>
        </w:tc>
      </w:tr>
      <w:tr w:rsidR="00511A3A" w14:paraId="5407D37C" w14:textId="77777777">
        <w:trPr>
          <w:jc w:val="center"/>
        </w:trPr>
        <w:tc>
          <w:tcPr>
            <w:tcW w:w="1512" w:type="dxa"/>
            <w:shd w:val="clear" w:color="auto" w:fill="F9F8FA"/>
            <w:tcMar>
              <w:top w:w="60" w:type="dxa"/>
              <w:left w:w="80" w:type="dxa"/>
              <w:bottom w:w="60" w:type="dxa"/>
              <w:right w:w="80" w:type="dxa"/>
            </w:tcMar>
          </w:tcPr>
          <w:p w14:paraId="679C4560" w14:textId="77777777" w:rsidR="00511A3A" w:rsidRDefault="00000000">
            <w:pPr>
              <w:jc w:val="center"/>
            </w:pPr>
            <w:r>
              <w:rPr>
                <w:sz w:val="20"/>
              </w:rPr>
              <w:t>17</w:t>
            </w:r>
          </w:p>
        </w:tc>
        <w:tc>
          <w:tcPr>
            <w:tcW w:w="1512" w:type="dxa"/>
            <w:shd w:val="clear" w:color="auto" w:fill="F9F8FA"/>
            <w:tcMar>
              <w:top w:w="60" w:type="dxa"/>
              <w:left w:w="80" w:type="dxa"/>
              <w:bottom w:w="60" w:type="dxa"/>
              <w:right w:w="80" w:type="dxa"/>
            </w:tcMar>
          </w:tcPr>
          <w:p w14:paraId="711E6E15" w14:textId="77777777" w:rsidR="00511A3A" w:rsidRDefault="00000000">
            <w:r>
              <w:rPr>
                <w:b/>
                <w:sz w:val="20"/>
              </w:rPr>
              <w:t>Quản trị Tài khoản &amp; Khóa Admin</w:t>
            </w:r>
          </w:p>
        </w:tc>
        <w:tc>
          <w:tcPr>
            <w:tcW w:w="1512" w:type="dxa"/>
            <w:shd w:val="clear" w:color="auto" w:fill="F9F8FA"/>
            <w:tcMar>
              <w:top w:w="60" w:type="dxa"/>
              <w:left w:w="80" w:type="dxa"/>
              <w:bottom w:w="60" w:type="dxa"/>
              <w:right w:w="80" w:type="dxa"/>
            </w:tcMar>
          </w:tcPr>
          <w:p w14:paraId="3771FF49" w14:textId="77777777" w:rsidR="00511A3A" w:rsidRDefault="00000000">
            <w:r>
              <w:rPr>
                <w:sz w:val="20"/>
              </w:rPr>
              <w:t>Tìm kiếm trái, thêm phải; khóa Root Admin</w:t>
            </w:r>
          </w:p>
        </w:tc>
        <w:tc>
          <w:tcPr>
            <w:tcW w:w="1512" w:type="dxa"/>
            <w:shd w:val="clear" w:color="auto" w:fill="F9F8FA"/>
            <w:tcMar>
              <w:top w:w="60" w:type="dxa"/>
              <w:left w:w="80" w:type="dxa"/>
              <w:bottom w:w="60" w:type="dxa"/>
              <w:right w:w="80" w:type="dxa"/>
            </w:tcMar>
          </w:tcPr>
          <w:p w14:paraId="2B5B5D7A" w14:textId="77777777" w:rsidR="00511A3A" w:rsidRDefault="00000000">
            <w:r>
              <w:rPr>
                <w:sz w:val="20"/>
              </w:rPr>
              <w:t>Khóa xóa Root Admin an toàn</w:t>
            </w:r>
          </w:p>
        </w:tc>
        <w:tc>
          <w:tcPr>
            <w:tcW w:w="1512" w:type="dxa"/>
            <w:shd w:val="clear" w:color="auto" w:fill="F9F8FA"/>
            <w:tcMar>
              <w:top w:w="60" w:type="dxa"/>
              <w:left w:w="80" w:type="dxa"/>
              <w:bottom w:w="60" w:type="dxa"/>
              <w:right w:w="80" w:type="dxa"/>
            </w:tcMar>
          </w:tcPr>
          <w:p w14:paraId="6B1DCF82" w14:textId="77777777" w:rsidR="00511A3A" w:rsidRDefault="00000000">
            <w:pPr>
              <w:jc w:val="center"/>
            </w:pPr>
            <w:r>
              <w:rPr>
                <w:b/>
                <w:color w:val="10B981"/>
                <w:sz w:val="20"/>
              </w:rPr>
              <w:t>ĐẠT</w:t>
            </w:r>
          </w:p>
        </w:tc>
        <w:tc>
          <w:tcPr>
            <w:tcW w:w="1512" w:type="dxa"/>
            <w:shd w:val="clear" w:color="auto" w:fill="F9F8FA"/>
            <w:tcMar>
              <w:top w:w="60" w:type="dxa"/>
              <w:left w:w="80" w:type="dxa"/>
              <w:bottom w:w="60" w:type="dxa"/>
              <w:right w:w="80" w:type="dxa"/>
            </w:tcMar>
          </w:tcPr>
          <w:p w14:paraId="71AEA549" w14:textId="77777777" w:rsidR="00511A3A" w:rsidRDefault="00000000">
            <w:pPr>
              <w:jc w:val="center"/>
            </w:pPr>
            <w:r>
              <w:rPr>
                <w:sz w:val="20"/>
              </w:rPr>
              <w:t>Hình 3.16</w:t>
            </w:r>
          </w:p>
        </w:tc>
      </w:tr>
    </w:tbl>
    <w:p w14:paraId="4B492086" w14:textId="77777777" w:rsidR="00511A3A" w:rsidRDefault="00511A3A">
      <w:pPr>
        <w:spacing w:before="160"/>
      </w:pPr>
    </w:p>
    <w:p w14:paraId="4F71A4C6" w14:textId="77777777" w:rsidR="00511A3A" w:rsidRDefault="00000000">
      <w:pPr>
        <w:spacing w:before="200" w:after="100"/>
      </w:pPr>
      <w:r>
        <w:rPr>
          <w:b/>
          <w:color w:val="1A080E"/>
          <w:sz w:val="27"/>
        </w:rPr>
        <w:t>4.2. Kiểm thử bảo mật và các trường hợp biên</w:t>
      </w:r>
    </w:p>
    <w:p w14:paraId="55CB0F94" w14:textId="77777777" w:rsidR="00511A3A" w:rsidRDefault="00000000">
      <w:pPr>
        <w:jc w:val="both"/>
      </w:pPr>
      <w:r>
        <w:t>Hệ thống được kiểm thử kỹ lưỡng về khả năng chịu lỗi và an toàn dữ liệu: Chống SQL Injection 100% bằng PDO Prepared Statements; Khử khuẩn XSS; Bắt lỗi ngoại lệ tải ảnh (Image Fallback / Null Exception); Cơ chế menu tràn 3 chấm (...) bảo vệ giao diện khi màn hình co hẹp; Đồng bộ chuẩn UTF-8 toàn hệ thống đảm bảo 100% không lỗi font tiếng Việt.</w:t>
      </w:r>
    </w:p>
    <w:p w14:paraId="6A217DD3" w14:textId="77777777" w:rsidR="00511A3A" w:rsidRDefault="00000000">
      <w:pPr>
        <w:spacing w:before="200" w:after="100"/>
      </w:pPr>
      <w:r>
        <w:rPr>
          <w:b/>
          <w:color w:val="1A080E"/>
          <w:sz w:val="27"/>
        </w:rPr>
        <w:lastRenderedPageBreak/>
        <w:t>4.3. Đánh giá kết quả đạt được, thuận lợi và khó khăn</w:t>
      </w:r>
    </w:p>
    <w:p w14:paraId="21E4F86C" w14:textId="77777777" w:rsidR="00511A3A" w:rsidRDefault="00000000">
      <w:pPr>
        <w:pStyle w:val="ListBullet"/>
        <w:spacing w:after="80" w:line="300" w:lineRule="auto"/>
        <w:jc w:val="both"/>
      </w:pPr>
      <w:r>
        <w:t>Kết quả đạt được: Hoàn thành 100% mục tiêu kiến trúc 3 lớp, bảo mật dữ liệu tuyệt đối, thiết kế Tokai Teio Theme chuyên nghiệp và bộ minh chứng 16 hình ảnh Viewport hoàn chỉnh.</w:t>
      </w:r>
    </w:p>
    <w:p w14:paraId="681B08DF" w14:textId="77777777" w:rsidR="00511A3A" w:rsidRDefault="00000000">
      <w:pPr>
        <w:pStyle w:val="ListBullet"/>
        <w:spacing w:after="80" w:line="300" w:lineRule="auto"/>
        <w:jc w:val="both"/>
      </w:pPr>
      <w:r>
        <w:t>Những điểm còn hạn chế: Cuộc đua Derby Cup hiện tính toán ngẫu nhiên phía máy khách, chưa đồng bộ đa người chơi thời gian thực qua WebSocket; chưa có cổng nạp tiền cược trực tuyến.</w:t>
      </w:r>
    </w:p>
    <w:p w14:paraId="70303158" w14:textId="77777777" w:rsidR="00511A3A" w:rsidRDefault="00000000">
      <w:pPr>
        <w:pStyle w:val="ListBullet"/>
        <w:spacing w:after="80" w:line="300" w:lineRule="auto"/>
        <w:jc w:val="both"/>
      </w:pPr>
      <w:r>
        <w:t>Hướng phát triển: Tích hợp WebSocket (Ratchet PHP) cho giải đấu thời gian thực; xây dựng ứng dụng di động React Native; mở rộng bảng xếp hạng Trainer toàn cầu.</w:t>
      </w:r>
    </w:p>
    <w:p w14:paraId="03E1F11D" w14:textId="77777777" w:rsidR="00511A3A" w:rsidRDefault="00000000">
      <w:r>
        <w:br w:type="page"/>
      </w:r>
    </w:p>
    <w:p w14:paraId="0DEB87A2" w14:textId="77777777" w:rsidR="00511A3A" w:rsidRDefault="00000000">
      <w:pPr>
        <w:spacing w:before="280" w:after="160"/>
      </w:pPr>
      <w:r>
        <w:rPr>
          <w:b/>
          <w:color w:val="8B2536"/>
          <w:sz w:val="30"/>
        </w:rPr>
        <w:lastRenderedPageBreak/>
        <w:t>KẾT LUẬN</w:t>
      </w:r>
    </w:p>
    <w:p w14:paraId="1FBEF7C5" w14:textId="77777777" w:rsidR="00511A3A" w:rsidRDefault="00000000">
      <w:pPr>
        <w:jc w:val="both"/>
      </w:pPr>
      <w:r>
        <w:t>Sau một thời gian nghiêm túc nghiên cứu lý thuyết và bắt tay vào hiện thực hóa sản phẩm thực tế, đồ án chuyên ngành "Xây dựng Tạp chí &amp; Cổng Thông Tin Đua Ngựa Học Viện Tracen (TracenTimes &amp; Derby Cup Simulator)" đã hoàn thành trọn vẹn 100% mục tiêu đề ra ban đầu.</w:t>
      </w:r>
    </w:p>
    <w:p w14:paraId="7C33F098" w14:textId="77777777" w:rsidR="00511A3A" w:rsidRDefault="00000000">
      <w:pPr>
        <w:jc w:val="both"/>
      </w:pPr>
      <w:r>
        <w:t>Đề tài đã giải quyết thành công các vấn đề kỹ thuật trọng tâm:</w:t>
      </w:r>
    </w:p>
    <w:p w14:paraId="6FA1E19D" w14:textId="77777777" w:rsidR="00511A3A" w:rsidRDefault="00000000">
      <w:pPr>
        <w:pStyle w:val="ListBullet"/>
        <w:spacing w:after="80" w:line="300" w:lineRule="auto"/>
        <w:jc w:val="both"/>
      </w:pPr>
      <w:r>
        <w:t>1. Thoát khỏi tư duy lập trình thủ tục cũ, làm chủ mô hình kiến trúc 3 lớp (3-Tier Architecture) trên nền tảng Pure PHP 8.2, chứng minh khả năng viết mã hướng đối tượng chuẩn mực mà không cần dựa dẫm vào các framework cồng kềnh.</w:t>
      </w:r>
    </w:p>
    <w:p w14:paraId="3059418B" w14:textId="77777777" w:rsidR="00511A3A" w:rsidRDefault="00000000">
      <w:pPr>
        <w:pStyle w:val="ListBullet"/>
        <w:spacing w:after="80" w:line="300" w:lineRule="auto"/>
        <w:jc w:val="both"/>
      </w:pPr>
      <w:r>
        <w:t>2. Thiết lập cơ chế bảo mật vững chắc với PDO Prepared Statements, giải quyết triệt để nguy cơ tấn công SQL Injection và Cross-Site Scripting.</w:t>
      </w:r>
    </w:p>
    <w:p w14:paraId="6B342E8F" w14:textId="77777777" w:rsidR="00511A3A" w:rsidRDefault="00000000">
      <w:pPr>
        <w:pStyle w:val="ListBullet"/>
        <w:spacing w:after="80" w:line="300" w:lineRule="auto"/>
        <w:jc w:val="both"/>
      </w:pPr>
      <w:r>
        <w:t>3. Tạo nên một sản phẩm truyền thông thể thao số ấn tượng, kết hợp hài hòa giữa nội dung báo chí tin tức, bách khoa thư nhân vật chuẩn MediaWiki và bộ mô phỏng giải đua Grand Derby giàu tính giải trí.</w:t>
      </w:r>
    </w:p>
    <w:p w14:paraId="4BEB2593" w14:textId="77777777" w:rsidR="00511A3A" w:rsidRDefault="00000000">
      <w:pPr>
        <w:jc w:val="both"/>
      </w:pPr>
      <w:r>
        <w:t>Đồ án này là dấu mốc quan trọng khẳng định năng lực phân tích, thiết kế và lập trình ứng dụng web của bản thân em trong suốt quá trình theo học tại Khoa Công nghệ Thông tin – Trường Đại học Kinh doanh và Công nghệ Hà Nội, đồng thời tạo tiền đề vững chắc cho quá trình thực tập và phát triển nghề nghiệp trong tương lai.</w:t>
      </w:r>
    </w:p>
    <w:p w14:paraId="170D5B89" w14:textId="77777777" w:rsidR="00511A3A" w:rsidRDefault="00511A3A">
      <w:pPr>
        <w:spacing w:before="280"/>
      </w:pPr>
    </w:p>
    <w:p w14:paraId="767D5628" w14:textId="77777777" w:rsidR="00511A3A" w:rsidRDefault="00000000">
      <w:pPr>
        <w:spacing w:before="280" w:after="160"/>
      </w:pPr>
      <w:r>
        <w:rPr>
          <w:b/>
          <w:color w:val="8B2536"/>
          <w:sz w:val="30"/>
        </w:rPr>
        <w:t>TÀI LIỆU THAM KHẢO</w:t>
      </w:r>
    </w:p>
    <w:p w14:paraId="415F2FFF" w14:textId="77777777" w:rsidR="00511A3A" w:rsidRDefault="00000000">
      <w:pPr>
        <w:spacing w:after="80" w:line="300" w:lineRule="auto"/>
      </w:pPr>
      <w:r>
        <w:rPr>
          <w:sz w:val="24"/>
        </w:rPr>
        <w:t>[1] Trường Đại học Kinh doanh và Công nghệ Hà Nội – Khoa Công nghệ Thông tin, Giáo trình Lập trình Web với PHP và MySQL, NXB Thông tin và Truyền thông, Hà Nội.</w:t>
      </w:r>
    </w:p>
    <w:p w14:paraId="7BC12007" w14:textId="77777777" w:rsidR="00511A3A" w:rsidRDefault="00000000">
      <w:pPr>
        <w:spacing w:after="80" w:line="300" w:lineRule="auto"/>
      </w:pPr>
      <w:r>
        <w:rPr>
          <w:sz w:val="24"/>
        </w:rPr>
        <w:t>[2] Trường Đại học Kinh doanh và Công nghệ Hà Nội – Khoa Công nghệ Thông tin, Giáo trình Phân tích và Thiết kế Hệ thống Thông tin, Hà Nội.</w:t>
      </w:r>
    </w:p>
    <w:p w14:paraId="3AF696F1" w14:textId="77777777" w:rsidR="00511A3A" w:rsidRDefault="00000000">
      <w:pPr>
        <w:spacing w:after="80" w:line="300" w:lineRule="auto"/>
      </w:pPr>
      <w:r>
        <w:rPr>
          <w:sz w:val="24"/>
        </w:rPr>
        <w:t>[3] The PHP Group, PHP 8.2 Documentation &amp; PDO Manual, https://www.php.net/manual/en/book.pdo.php.</w:t>
      </w:r>
    </w:p>
    <w:p w14:paraId="210972B2" w14:textId="77777777" w:rsidR="00511A3A" w:rsidRDefault="00000000">
      <w:pPr>
        <w:spacing w:after="80" w:line="300" w:lineRule="auto"/>
      </w:pPr>
      <w:r>
        <w:rPr>
          <w:sz w:val="24"/>
        </w:rPr>
        <w:t>[4] Cygames, Inc., Umamusume: Pretty Derby Official Media &amp; Game Assets, https://umamusume.jp.</w:t>
      </w:r>
    </w:p>
    <w:p w14:paraId="0281D3A9" w14:textId="77777777" w:rsidR="00511A3A" w:rsidRDefault="00000000">
      <w:pPr>
        <w:spacing w:after="80" w:line="300" w:lineRule="auto"/>
      </w:pPr>
      <w:r>
        <w:rPr>
          <w:sz w:val="24"/>
        </w:rPr>
        <w:t>[5] Umamusume GameTora &amp; MediaWiki Community, Umamusume Wiki Database &amp; Character Skill Scaling, https://gametora.com/umamusume.</w:t>
      </w:r>
    </w:p>
    <w:p w14:paraId="49A1A853" w14:textId="77777777" w:rsidR="00511A3A" w:rsidRDefault="00000000">
      <w:pPr>
        <w:spacing w:after="80" w:line="300" w:lineRule="auto"/>
      </w:pPr>
      <w:r>
        <w:rPr>
          <w:sz w:val="24"/>
        </w:rPr>
        <w:t>[6] Mozilla Developer Network (MDN), HTML5 Semantics, CSS Grid &amp; Modern Flexbox Layout Guides, https://developer.mozilla.org.</w:t>
      </w:r>
    </w:p>
    <w:p w14:paraId="59C35F41" w14:textId="77777777" w:rsidR="00511A3A" w:rsidRDefault="00000000">
      <w:pPr>
        <w:spacing w:after="80" w:line="300" w:lineRule="auto"/>
      </w:pPr>
      <w:r>
        <w:rPr>
          <w:sz w:val="24"/>
        </w:rPr>
        <w:lastRenderedPageBreak/>
        <w:t>[7] OWASP Foundation, OWASP Top 10 Web Application Security Risks: SQL Injection &amp; XSS Prevention Cheatsheet, https://owasp.org.</w:t>
      </w:r>
    </w:p>
    <w:sectPr w:rsidR="00511A3A" w:rsidSect="0098075F">
      <w:pgSz w:w="11906" w:h="16838" w:code="9"/>
      <w:pgMar w:top="1411" w:right="1138" w:bottom="1411" w:left="1699"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4629385">
    <w:abstractNumId w:val="8"/>
  </w:num>
  <w:num w:numId="2" w16cid:durableId="1755668045">
    <w:abstractNumId w:val="6"/>
  </w:num>
  <w:num w:numId="3" w16cid:durableId="2146970046">
    <w:abstractNumId w:val="5"/>
  </w:num>
  <w:num w:numId="4" w16cid:durableId="522549474">
    <w:abstractNumId w:val="4"/>
  </w:num>
  <w:num w:numId="5" w16cid:durableId="800997272">
    <w:abstractNumId w:val="7"/>
  </w:num>
  <w:num w:numId="6" w16cid:durableId="1670400087">
    <w:abstractNumId w:val="3"/>
  </w:num>
  <w:num w:numId="7" w16cid:durableId="955256909">
    <w:abstractNumId w:val="2"/>
  </w:num>
  <w:num w:numId="8" w16cid:durableId="1330711600">
    <w:abstractNumId w:val="1"/>
  </w:num>
  <w:num w:numId="9" w16cid:durableId="55708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93D"/>
    <w:rsid w:val="0029639D"/>
    <w:rsid w:val="00326F90"/>
    <w:rsid w:val="00511A3A"/>
    <w:rsid w:val="0071402B"/>
    <w:rsid w:val="00834402"/>
    <w:rsid w:val="0098075F"/>
    <w:rsid w:val="00A04B07"/>
    <w:rsid w:val="00AA1D8D"/>
    <w:rsid w:val="00B47730"/>
    <w:rsid w:val="00CB0664"/>
    <w:rsid w:val="00CC3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BFC36"/>
  <w14:defaultImageDpi w14:val="300"/>
  <w15:docId w15:val="{964B8BD8-BF86-4F7B-9871-0220CE51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1A1A1A"/>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3506</Words>
  <Characters>19988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2026-10-18T15:27:00Z</dcterms:modified>
  <cp:category/>
</cp:coreProperties>
</file>